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Verificar puertos abiertos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Introducción al hardening de servidores</w:t>
      </w:r>
    </w:p>
    <w:p>
      <w:pPr>
        <w:pStyle w:val="ListBullet"/>
      </w:pPr>
      <w:r>
        <w:rPr>
          <w:rFonts w:ascii="Calibri" w:hAnsi="Calibri"/>
          <w:sz w:val="22"/>
        </w:rPr>
        <w:t>Marco de referencia: CIS Benchmarks</w:t>
      </w:r>
    </w:p>
    <w:p>
      <w:pPr>
        <w:pStyle w:val="ListBullet"/>
      </w:pPr>
      <w:r>
        <w:rPr>
          <w:rFonts w:ascii="Calibri" w:hAnsi="Calibri"/>
          <w:sz w:val="22"/>
        </w:rPr>
        <w:t>Hardening de Windows Server</w:t>
      </w:r>
    </w:p>
    <w:p>
      <w:pPr>
        <w:pStyle w:val="ListBullet"/>
      </w:pPr>
      <w:r>
        <w:rPr>
          <w:rFonts w:ascii="Calibri" w:hAnsi="Calibri"/>
          <w:sz w:val="22"/>
        </w:rPr>
        <w:t>Hardening de Linux (Ubuntu/RHEL)</w:t>
      </w:r>
    </w:p>
    <w:p>
      <w:pPr>
        <w:pStyle w:val="ListBullet"/>
      </w:pPr>
      <w:r>
        <w:rPr>
          <w:rFonts w:ascii="Calibri" w:hAnsi="Calibri"/>
          <w:sz w:val="22"/>
        </w:rPr>
        <w:t>Hardening de sistemas OT (SCADA/HMI)</w:t>
      </w:r>
    </w:p>
    <w:p>
      <w:pPr>
        <w:pStyle w:val="ListBullet"/>
      </w:pPr>
      <w:r>
        <w:rPr>
          <w:rFonts w:ascii="Calibri" w:hAnsi="Calibri"/>
          <w:sz w:val="22"/>
        </w:rPr>
        <w:t>Seguridad de servicios de red</w:t>
      </w:r>
    </w:p>
    <w:p>
      <w:pPr>
        <w:pStyle w:val="ListBullet"/>
      </w:pPr>
      <w:r>
        <w:rPr>
          <w:rFonts w:ascii="Calibri" w:hAnsi="Calibri"/>
          <w:sz w:val="22"/>
        </w:rPr>
        <w:t>Gestión de cuentas y privilegios</w:t>
      </w:r>
    </w:p>
    <w:p>
      <w:pPr>
        <w:pStyle w:val="ListBullet"/>
      </w:pPr>
      <w:r>
        <w:rPr>
          <w:rFonts w:ascii="Calibri" w:hAnsi="Calibri"/>
          <w:sz w:val="22"/>
        </w:rPr>
        <w:t>Cifrado y protección de datos</w:t>
      </w:r>
    </w:p>
    <w:p>
      <w:pPr>
        <w:pStyle w:val="ListBullet"/>
      </w:pPr>
      <w:r>
        <w:rPr>
          <w:rFonts w:ascii="Calibri" w:hAnsi="Calibri"/>
          <w:sz w:val="22"/>
        </w:rPr>
        <w:t>Monitoreo y auditoría</w:t>
      </w:r>
    </w:p>
    <w:p>
      <w:pPr>
        <w:pStyle w:val="ListBullet"/>
      </w:pPr>
      <w:r>
        <w:rPr>
          <w:rFonts w:ascii="Calibri" w:hAnsi="Calibri"/>
          <w:sz w:val="22"/>
        </w:rPr>
        <w:t>Validación y pruebas</w:t>
      </w:r>
    </w:p>
    <w:p>
      <w:pPr>
        <w:pStyle w:val="ListBullet"/>
      </w:pPr>
      <w:r>
        <w:rPr>
          <w:rFonts w:ascii="Calibri" w:hAnsi="Calibri"/>
          <w:sz w:val="22"/>
        </w:rPr>
        <w:t>Mantenimiento continuo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AL HARDENING DE SERVIDORES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el hardening?</w:t>
      </w:r>
    </w:p>
    <w:p>
      <w:pPr>
        <w:spacing w:after="80"/>
      </w:pPr>
      <w:r>
        <w:rPr>
          <w:rFonts w:ascii="Calibri" w:hAnsi="Calibri"/>
          <w:sz w:val="22"/>
        </w:rPr>
        <w:t>El hardening de servidores es el proceso de reducir la superficie de ataque de un sistema eliminando servicios innecesarios, aplicando configuraciones seguras y asegurando que el sistema cumpla con estándares de seguridad reconocidos. En entornos IT/OT, el hardening es especialmente crítico porque:</w:t>
      </w:r>
    </w:p>
    <w:p>
      <w:pPr>
        <w:pStyle w:val="ListBullet"/>
      </w:pPr>
      <w:r>
        <w:rPr>
          <w:rFonts w:ascii="Calibri" w:hAnsi="Calibri"/>
          <w:sz w:val="22"/>
        </w:rPr>
        <w:t>Los servidores SCADA y HMI a menudo ejecutan sistemas operativos obsoletos sin parches de seguridad.</w:t>
      </w:r>
    </w:p>
    <w:p>
      <w:pPr>
        <w:pStyle w:val="ListBullet"/>
      </w:pPr>
      <w:r>
        <w:rPr>
          <w:rFonts w:ascii="Calibri" w:hAnsi="Calibri"/>
          <w:sz w:val="22"/>
        </w:rPr>
        <w:t>Un servidor comprometido puede dar acceso a los sistemas de control industrial, con consecuencias físicas potencialmente catastróficas.</w:t>
      </w:r>
    </w:p>
    <w:p>
      <w:pPr>
        <w:pStyle w:val="ListBullet"/>
      </w:pPr>
      <w:r>
        <w:rPr>
          <w:rFonts w:ascii="Calibri" w:hAnsi="Calibri"/>
          <w:sz w:val="22"/>
        </w:rPr>
        <w:t>Los estándares regulatorios (IEC 62443, NIST SP 800-82) exigen configuraciones seguras como requisito obligatorio.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Principios del hardening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Niveles de hardening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MARCO DE REFERENCIA: CIS BENCHMARKS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¿Qué son los CIS Benchmarks?</w:t>
      </w:r>
    </w:p>
    <w:p>
      <w:pPr>
        <w:spacing w:after="80"/>
      </w:pPr>
      <w:r>
        <w:rPr>
          <w:rFonts w:ascii="Calibri" w:hAnsi="Calibri"/>
          <w:sz w:val="22"/>
        </w:rPr>
        <w:t>Los CIS (Center for Internet Security) Benchmarks son guías de configuración segura consensuadas por la comunidad de seguridad. Están disponibles gratuitamente en cisecurity.org.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Niveles de hardening CIS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HARDENING DE WINDOWS SERVER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Configuración inicial</w:t>
      </w:r>
    </w:p>
    <w:p>
      <w:pPr>
        <w:spacing w:after="80"/>
      </w:pPr>
      <w:r>
        <w:rPr>
          <w:rFonts w:ascii="Calibri" w:hAnsi="Calibri"/>
          <w:sz w:val="22"/>
        </w:rPr>
        <w:t>#### 3.1.1 Instalación mínima</w:t>
      </w:r>
    </w:p>
    <w:p>
      <w:pPr>
        <w:spacing w:after="80"/>
      </w:pPr>
      <w:r>
        <w:rPr>
          <w:rFonts w:ascii="Calibri" w:hAnsi="Calibri"/>
          <w:sz w:val="22"/>
        </w:rPr>
        <w:t>REGLA: Durante la instalación, seleccionar "Server Core" o "Nano Server"</w:t>
      </w:r>
    </w:p>
    <w:p>
      <w:pPr>
        <w:spacing w:after="80"/>
      </w:pPr>
      <w:r>
        <w:rPr>
          <w:rFonts w:ascii="Calibri" w:hAnsi="Calibri"/>
          <w:sz w:val="22"/>
        </w:rPr>
        <w:t>cuando sea posible. La interfaz gráfica innecesaria es superficie de ataque.</w:t>
      </w:r>
    </w:p>
    <w:p>
      <w:pPr>
        <w:spacing w:after="80"/>
      </w:pPr>
      <w:r>
        <w:rPr>
          <w:rFonts w:ascii="Calibri" w:hAnsi="Calibri"/>
          <w:sz w:val="22"/>
        </w:rPr>
        <w:t>PASOS:</w:t>
      </w:r>
    </w:p>
    <w:p>
      <w:pPr>
        <w:pStyle w:val="ListBullet"/>
      </w:pPr>
      <w:r>
        <w:rPr>
          <w:rFonts w:ascii="Calibri" w:hAnsi="Calibri"/>
          <w:sz w:val="22"/>
        </w:rPr>
        <w:t>Seleccionar instalación "Server Core" (sin GUI)</w:t>
      </w:r>
    </w:p>
    <w:p>
      <w:pPr>
        <w:pStyle w:val="ListBullet"/>
      </w:pPr>
      <w:r>
        <w:rPr>
          <w:rFonts w:ascii="Calibri" w:hAnsi="Calibri"/>
          <w:sz w:val="22"/>
        </w:rPr>
        <w:t>Si se requiere GUI, usar "Desktop Experience" solo temporalmente</w:t>
      </w:r>
    </w:p>
    <w:p>
      <w:pPr>
        <w:pStyle w:val="ListBullet"/>
      </w:pPr>
      <w:r>
        <w:rPr>
          <w:rFonts w:ascii="Calibri" w:hAnsi="Calibri"/>
          <w:sz w:val="22"/>
        </w:rPr>
        <w:t>Desinstalar roles y características innecesarias después de la instalación</w:t>
      </w:r>
    </w:p>
    <w:p>
      <w:pPr>
        <w:spacing w:after="80"/>
      </w:pPr>
      <w:r>
        <w:rPr>
          <w:rFonts w:ascii="Calibri" w:hAnsi="Calibri"/>
          <w:sz w:val="22"/>
        </w:rPr>
        <w:t>#### 3.1.2 Eliminar roles y características innecesarias</w:t>
      </w:r>
    </w:p>
    <w:p>
      <w:pPr>
        <w:spacing w:after="80"/>
      </w:pPr>
      <w:r>
        <w:rPr>
          <w:rFonts w:ascii="Calibri" w:hAnsi="Calibri"/>
          <w:sz w:val="22"/>
        </w:rPr>
        <w:t>Get-WindowsFeature | Where-Object {$_.Installed -eq $true}</w:t>
      </w:r>
    </w:p>
    <w:p>
      <w:pPr>
        <w:spacing w:after="80"/>
      </w:pPr>
      <w:r>
        <w:rPr>
          <w:rFonts w:ascii="Calibri" w:hAnsi="Calibri"/>
          <w:sz w:val="22"/>
        </w:rPr>
        <w:t>Remove-WindowsFeature -Name Web-Server -IncludeManagementTools  # Si no es web server</w:t>
      </w:r>
    </w:p>
    <w:p>
      <w:pPr>
        <w:spacing w:after="80"/>
      </w:pPr>
      <w:r>
        <w:rPr>
          <w:rFonts w:ascii="Calibri" w:hAnsi="Calibri"/>
          <w:sz w:val="22"/>
        </w:rPr>
        <w:t>Remove-WindowsFeature -Name XPS-Viewer</w:t>
      </w:r>
    </w:p>
    <w:p>
      <w:pPr>
        <w:spacing w:after="80"/>
      </w:pPr>
      <w:r>
        <w:rPr>
          <w:rFonts w:ascii="Calibri" w:hAnsi="Calibri"/>
          <w:sz w:val="22"/>
        </w:rPr>
        <w:t>Remove-WindowsFeature -Name Windows-Server-Backup  # Si usa backup externo</w:t>
      </w:r>
    </w:p>
    <w:p>
      <w:pPr>
        <w:spacing w:after="80"/>
      </w:pPr>
      <w:r>
        <w:rPr>
          <w:rFonts w:ascii="Calibri" w:hAnsi="Calibri"/>
          <w:sz w:val="22"/>
        </w:rPr>
        <w:t>Remove-WindowsFeature -Name Telnet-Client</w:t>
      </w:r>
    </w:p>
    <w:p>
      <w:pPr>
        <w:spacing w:after="80"/>
      </w:pPr>
      <w:r>
        <w:rPr>
          <w:rFonts w:ascii="Calibri" w:hAnsi="Calibri"/>
          <w:sz w:val="22"/>
        </w:rPr>
        <w:t>Remove-WindowsFeature -Name TFTP-Client</w:t>
      </w:r>
    </w:p>
    <w:p>
      <w:pPr>
        <w:spacing w:after="80"/>
      </w:pPr>
      <w:r>
        <w:rPr>
          <w:rFonts w:ascii="Calibri" w:hAnsi="Calibri"/>
          <w:sz w:val="22"/>
        </w:rPr>
        <w:t>Remove-WindowsFeature -Name PowerShell-V2  # Usar PowerShell 5.1+ o 7</w:t>
      </w:r>
    </w:p>
    <w:p>
      <w:pPr>
        <w:spacing w:after="80"/>
      </w:pPr>
      <w:r>
        <w:rPr>
          <w:rFonts w:ascii="Calibri" w:hAnsi="Calibri"/>
          <w:sz w:val="22"/>
        </w:rPr>
        <w:t>Remove-WindowsFeature -Name WoW64-Support  # Si no necesita apps de 32 bits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Configuración de cuentas y contraseñas</w:t>
      </w:r>
    </w:p>
    <w:p>
      <w:pPr>
        <w:spacing w:after="80"/>
      </w:pPr>
      <w:r>
        <w:rPr>
          <w:rFonts w:ascii="Calibri" w:hAnsi="Calibri"/>
          <w:sz w:val="22"/>
        </w:rPr>
        <w:t>Rename-LocalUser -Name "Administrator" -NewName "Admin_Seguro_$(Get-Date -Format yyyy)"</w:t>
      </w:r>
    </w:p>
    <w:p>
      <w:pPr>
        <w:spacing w:after="80"/>
      </w:pPr>
      <w:r>
        <w:rPr>
          <w:rFonts w:ascii="Calibri" w:hAnsi="Calibri"/>
          <w:sz w:val="22"/>
        </w:rPr>
        <w:t>Disable-LocalUser -Name "Guest"</w:t>
      </w:r>
    </w:p>
    <w:p>
      <w:pPr>
        <w:spacing w:after="80"/>
      </w:pPr>
      <w:r>
        <w:rPr>
          <w:rFonts w:ascii="Calibri" w:hAnsi="Calibri"/>
          <w:sz w:val="22"/>
        </w:rPr>
        <w:t>net accounts /minpwlen:14</w:t>
      </w:r>
    </w:p>
    <w:p>
      <w:pPr>
        <w:spacing w:after="80"/>
      </w:pPr>
      <w:r>
        <w:rPr>
          <w:rFonts w:ascii="Calibri" w:hAnsi="Calibri"/>
          <w:sz w:val="22"/>
        </w:rPr>
        <w:t>net accounts /maxpwage:90</w:t>
      </w:r>
    </w:p>
    <w:p>
      <w:pPr>
        <w:spacing w:after="80"/>
      </w:pPr>
      <w:r>
        <w:rPr>
          <w:rFonts w:ascii="Calibri" w:hAnsi="Calibri"/>
          <w:sz w:val="22"/>
        </w:rPr>
        <w:t>net accounts /lockoutthreshold:5</w:t>
      </w:r>
    </w:p>
    <w:p>
      <w:pPr>
        <w:spacing w:after="80"/>
      </w:pPr>
      <w:r>
        <w:rPr>
          <w:rFonts w:ascii="Calibri" w:hAnsi="Calibri"/>
          <w:sz w:val="22"/>
        </w:rPr>
        <w:t>net accounts /lockoutduration:30</w:t>
      </w:r>
    </w:p>
    <w:p>
      <w:pPr>
        <w:spacing w:after="80"/>
      </w:pPr>
      <w:r>
        <w:rPr>
          <w:rFonts w:ascii="Calibri" w:hAnsi="Calibri"/>
          <w:sz w:val="22"/>
        </w:rPr>
        <w:t>net accounts /lockoutwindow:30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Configuración de servicios</w:t>
      </w:r>
    </w:p>
    <w:p>
      <w:pPr>
        <w:spacing w:after="80"/>
      </w:pPr>
      <w:r>
        <w:rPr>
          <w:rFonts w:ascii="Calibri" w:hAnsi="Calibri"/>
          <w:sz w:val="22"/>
        </w:rPr>
        <w:t>$servicesToDisable = @(</w:t>
      </w:r>
    </w:p>
    <w:p>
      <w:pPr>
        <w:spacing w:after="80"/>
      </w:pPr>
      <w:r>
        <w:rPr>
          <w:rFonts w:ascii="Calibri" w:hAnsi="Calibri"/>
          <w:sz w:val="22"/>
        </w:rPr>
        <w:t>"RemoteRegistry",           # Acceso remoto al registro</w:t>
      </w:r>
    </w:p>
    <w:p>
      <w:pPr>
        <w:spacing w:after="80"/>
      </w:pPr>
      <w:r>
        <w:rPr>
          <w:rFonts w:ascii="Calibri" w:hAnsi="Calibri"/>
          <w:sz w:val="22"/>
        </w:rPr>
        <w:t>"WMPNetworkSvc",            # Windows Media Player sharing</w:t>
      </w:r>
    </w:p>
    <w:p>
      <w:pPr>
        <w:spacing w:after="80"/>
      </w:pPr>
      <w:r>
        <w:rPr>
          <w:rFonts w:ascii="Calibri" w:hAnsi="Calibri"/>
          <w:sz w:val="22"/>
        </w:rPr>
        <w:t>"XblAuthManager",           # Xbox Live (no debe estar en servidor)</w:t>
      </w:r>
    </w:p>
    <w:p>
      <w:pPr>
        <w:spacing w:after="80"/>
      </w:pPr>
      <w:r>
        <w:rPr>
          <w:rFonts w:ascii="Calibri" w:hAnsi="Calibri"/>
          <w:sz w:val="22"/>
        </w:rPr>
        <w:t>"XblGameSave",              # Xbox Live</w:t>
      </w:r>
    </w:p>
    <w:p>
      <w:pPr>
        <w:spacing w:after="80"/>
      </w:pPr>
      <w:r>
        <w:rPr>
          <w:rFonts w:ascii="Calibri" w:hAnsi="Calibri"/>
          <w:sz w:val="22"/>
        </w:rPr>
        <w:t>"XboxNetApiSvc",            # Xbox Live</w:t>
      </w:r>
    </w:p>
    <w:p>
      <w:pPr>
        <w:spacing w:after="80"/>
      </w:pPr>
      <w:r>
        <w:rPr>
          <w:rFonts w:ascii="Calibri" w:hAnsi="Calibri"/>
          <w:sz w:val="22"/>
        </w:rPr>
        <w:t>"XboxGipSvc",               # Xbox Live</w:t>
      </w:r>
    </w:p>
    <w:p>
      <w:pPr>
        <w:spacing w:after="80"/>
      </w:pPr>
      <w:r>
        <w:rPr>
          <w:rFonts w:ascii="Calibri" w:hAnsi="Calibri"/>
          <w:sz w:val="22"/>
        </w:rPr>
        <w:t>"MapsBroker",               # Servicio de mapas</w:t>
      </w:r>
    </w:p>
    <w:p>
      <w:pPr>
        <w:spacing w:after="80"/>
      </w:pPr>
      <w:r>
        <w:rPr>
          <w:rFonts w:ascii="Calibri" w:hAnsi="Calibri"/>
          <w:sz w:val="22"/>
        </w:rPr>
        <w:t>"lfsvc",                    # Servicio de geolocalización</w:t>
      </w:r>
    </w:p>
    <w:p>
      <w:pPr>
        <w:spacing w:after="80"/>
      </w:pPr>
      <w:r>
        <w:rPr>
          <w:rFonts w:ascii="Calibri" w:hAnsi="Calibri"/>
          <w:sz w:val="22"/>
        </w:rPr>
        <w:t>"SharedAccess",             # ICS (Internet Connection Sharing)</w:t>
      </w:r>
    </w:p>
    <w:p>
      <w:pPr>
        <w:spacing w:after="80"/>
      </w:pPr>
      <w:r>
        <w:rPr>
          <w:rFonts w:ascii="Calibri" w:hAnsi="Calibri"/>
          <w:sz w:val="22"/>
        </w:rPr>
        <w:t>"WSearch",                  # Windows Search (en servidores)</w:t>
      </w:r>
    </w:p>
    <w:p>
      <w:pPr>
        <w:spacing w:after="80"/>
      </w:pPr>
      <w:r>
        <w:rPr>
          <w:rFonts w:ascii="Calibri" w:hAnsi="Calibri"/>
          <w:sz w:val="22"/>
        </w:rPr>
        <w:t>"SysMain"                   # Superfetch (en servidores con SSD)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foreach ($svc in $servicesToDisable) {</w:t>
      </w:r>
    </w:p>
    <w:p>
      <w:pPr>
        <w:spacing w:after="80"/>
      </w:pPr>
      <w:r>
        <w:rPr>
          <w:rFonts w:ascii="Calibri" w:hAnsi="Calibri"/>
          <w:sz w:val="22"/>
        </w:rPr>
        <w:t>Stop-Service -Name $svc -Force -ErrorAction SilentlyContinue</w:t>
      </w:r>
    </w:p>
    <w:p>
      <w:pPr>
        <w:spacing w:after="80"/>
      </w:pPr>
      <w:r>
        <w:rPr>
          <w:rFonts w:ascii="Calibri" w:hAnsi="Calibri"/>
          <w:sz w:val="22"/>
        </w:rPr>
        <w:t>Set-Service -Name $svc -StartupType Disabled -ErrorAction SilentlyContinue</w:t>
      </w:r>
    </w:p>
    <w:p>
      <w:pPr>
        <w:spacing w:after="80"/>
      </w:pPr>
      <w:r>
        <w:rPr>
          <w:rFonts w:ascii="Calibri" w:hAnsi="Calibri"/>
          <w:sz w:val="22"/>
        </w:rPr>
        <w:t>Write-Host "Servicio deshabilitado: $svc" -ForegroundColor Green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$servicesRequired = @(</w:t>
      </w:r>
    </w:p>
    <w:p>
      <w:pPr>
        <w:spacing w:after="80"/>
      </w:pPr>
      <w:r>
        <w:rPr>
          <w:rFonts w:ascii="Calibri" w:hAnsi="Calibri"/>
          <w:sz w:val="22"/>
        </w:rPr>
        <w:t>"WinDefend",                # Windows Defender</w:t>
      </w:r>
    </w:p>
    <w:p>
      <w:pPr>
        <w:spacing w:after="80"/>
      </w:pPr>
      <w:r>
        <w:rPr>
          <w:rFonts w:ascii="Calibri" w:hAnsi="Calibri"/>
          <w:sz w:val="22"/>
        </w:rPr>
        <w:t>"MpsSvc",                   # Windows Firewall</w:t>
      </w:r>
    </w:p>
    <w:p>
      <w:pPr>
        <w:spacing w:after="80"/>
      </w:pPr>
      <w:r>
        <w:rPr>
          <w:rFonts w:ascii="Calibri" w:hAnsi="Calibri"/>
          <w:sz w:val="22"/>
        </w:rPr>
        <w:t>"EventLog",                 # Eventos de Windows</w:t>
      </w:r>
    </w:p>
    <w:p>
      <w:pPr>
        <w:spacing w:after="80"/>
      </w:pPr>
      <w:r>
        <w:rPr>
          <w:rFonts w:ascii="Calibri" w:hAnsi="Calibri"/>
          <w:sz w:val="22"/>
        </w:rPr>
        <w:t>"WinRM",                    # Windows Remote Management (si se usa)</w:t>
      </w:r>
    </w:p>
    <w:p>
      <w:pPr>
        <w:spacing w:after="80"/>
      </w:pPr>
      <w:r>
        <w:rPr>
          <w:rFonts w:ascii="Calibri" w:hAnsi="Calibri"/>
          <w:sz w:val="22"/>
        </w:rPr>
        <w:t>"W32Time",                  # Sincronización de tiempo</w:t>
      </w:r>
    </w:p>
    <w:p>
      <w:pPr>
        <w:spacing w:after="80"/>
      </w:pPr>
      <w:r>
        <w:rPr>
          <w:rFonts w:ascii="Calibri" w:hAnsi="Calibri"/>
          <w:sz w:val="22"/>
        </w:rPr>
        <w:t>"CryptSvc",                 # Servicios de cifrado</w:t>
      </w:r>
    </w:p>
    <w:p>
      <w:pPr>
        <w:spacing w:after="80"/>
      </w:pPr>
      <w:r>
        <w:rPr>
          <w:rFonts w:ascii="Calibri" w:hAnsi="Calibri"/>
          <w:sz w:val="22"/>
        </w:rPr>
        <w:t>"TrustedInstaller",         # Servicios de actualización</w:t>
      </w:r>
    </w:p>
    <w:p>
      <w:pPr>
        <w:spacing w:after="80"/>
      </w:pPr>
      <w:r>
        <w:rPr>
          <w:rFonts w:ascii="Calibri" w:hAnsi="Calibri"/>
          <w:sz w:val="22"/>
        </w:rPr>
        <w:t>"Dhcp",                     # DHCP Client</w:t>
      </w:r>
    </w:p>
    <w:p>
      <w:pPr>
        <w:spacing w:after="80"/>
      </w:pPr>
      <w:r>
        <w:rPr>
          <w:rFonts w:ascii="Calibri" w:hAnsi="Calibri"/>
          <w:sz w:val="22"/>
        </w:rPr>
        <w:t>"Dnscache"                  # DNS Client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foreach ($svc in $servicesRequired) {</w:t>
      </w:r>
    </w:p>
    <w:p>
      <w:pPr>
        <w:spacing w:after="80"/>
      </w:pPr>
      <w:r>
        <w:rPr>
          <w:rFonts w:ascii="Calibri" w:hAnsi="Calibri"/>
          <w:sz w:val="22"/>
        </w:rPr>
        <w:t>Set-Service -Name $svc -StartupType Automatic -ErrorAction SilentlyContinue</w:t>
      </w:r>
    </w:p>
    <w:p>
      <w:pPr>
        <w:spacing w:after="80"/>
      </w:pPr>
      <w:r>
        <w:rPr>
          <w:rFonts w:ascii="Calibri" w:hAnsi="Calibri"/>
          <w:sz w:val="22"/>
        </w:rPr>
        <w:t>Start-Service -Name $svc -ErrorAction SilentlyContinue</w:t>
      </w:r>
    </w:p>
    <w:p>
      <w:pPr>
        <w:spacing w:after="80"/>
      </w:pPr>
      <w:r>
        <w:rPr>
          <w:rFonts w:ascii="Calibri" w:hAnsi="Calibri"/>
          <w:sz w:val="22"/>
        </w:rPr>
        <w:t>Write-Host "Servicio configurado: $svc" -ForegroundColor Yellow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Configuración de firewall de Windows</w:t>
      </w:r>
    </w:p>
    <w:p>
      <w:pPr>
        <w:spacing w:after="80"/>
      </w:pPr>
      <w:r>
        <w:rPr>
          <w:rFonts w:ascii="Calibri" w:hAnsi="Calibri"/>
          <w:sz w:val="22"/>
        </w:rPr>
        <w:t>Set-NetFirewallProfile -Profile Domain,Public,Private -Enabled True</w:t>
      </w:r>
    </w:p>
    <w:p>
      <w:pPr>
        <w:spacing w:after="80"/>
      </w:pPr>
      <w:r>
        <w:rPr>
          <w:rFonts w:ascii="Calibri" w:hAnsi="Calibri"/>
          <w:sz w:val="22"/>
        </w:rPr>
        <w:t>Set-NetFirewallProfile -Profile Domain,Public,Private `</w:t>
      </w:r>
    </w:p>
    <w:p>
      <w:pPr>
        <w:spacing w:after="80"/>
      </w:pPr>
      <w:r>
        <w:rPr>
          <w:rFonts w:ascii="Calibri" w:hAnsi="Calibri"/>
          <w:sz w:val="22"/>
        </w:rPr>
        <w:t>-DefaultInboundAction Block `</w:t>
      </w:r>
    </w:p>
    <w:p>
      <w:pPr>
        <w:spacing w:after="80"/>
      </w:pPr>
      <w:r>
        <w:rPr>
          <w:rFonts w:ascii="Calibri" w:hAnsi="Calibri"/>
          <w:sz w:val="22"/>
        </w:rPr>
        <w:t>-DefaultOutboundAction Allow</w:t>
      </w:r>
    </w:p>
    <w:p>
      <w:pPr>
        <w:spacing w:after="80"/>
      </w:pPr>
      <w:r>
        <w:rPr>
          <w:rFonts w:ascii="Calibri" w:hAnsi="Calibri"/>
          <w:sz w:val="22"/>
        </w:rPr>
        <w:t>New-NetFirewallRule -DisplayName "SSH-Inbound" `</w:t>
      </w:r>
    </w:p>
    <w:p>
      <w:pPr>
        <w:spacing w:after="80"/>
      </w:pPr>
      <w:r>
        <w:rPr>
          <w:rFonts w:ascii="Calibri" w:hAnsi="Calibri"/>
          <w:sz w:val="22"/>
        </w:rPr>
        <w:t>-Direction Inbound -Protocol TCP -LocalPort 22 `</w:t>
      </w:r>
    </w:p>
    <w:p>
      <w:pPr>
        <w:spacing w:after="80"/>
      </w:pPr>
      <w:r>
        <w:rPr>
          <w:rFonts w:ascii="Calibri" w:hAnsi="Calibri"/>
          <w:sz w:val="22"/>
        </w:rPr>
        <w:t>-Action Allow -Profile Domain</w:t>
      </w:r>
    </w:p>
    <w:p>
      <w:pPr>
        <w:spacing w:after="80"/>
      </w:pPr>
      <w:r>
        <w:rPr>
          <w:rFonts w:ascii="Calibri" w:hAnsi="Calibri"/>
          <w:sz w:val="22"/>
        </w:rPr>
        <w:t>New-NetFirewallRule -DisplayName "RDP-Restricted" `</w:t>
      </w:r>
    </w:p>
    <w:p>
      <w:pPr>
        <w:spacing w:after="80"/>
      </w:pPr>
      <w:r>
        <w:rPr>
          <w:rFonts w:ascii="Calibri" w:hAnsi="Calibri"/>
          <w:sz w:val="22"/>
        </w:rPr>
        <w:t>-Direction Inbound -Protocol TCP -LocalPort 3389 `</w:t>
      </w:r>
    </w:p>
    <w:p>
      <w:pPr>
        <w:spacing w:after="80"/>
      </w:pPr>
      <w:r>
        <w:rPr>
          <w:rFonts w:ascii="Calibri" w:hAnsi="Calibri"/>
          <w:sz w:val="22"/>
        </w:rPr>
        <w:t>-Action Allow -RemoteAddress "10.0.0.0/24" `</w:t>
      </w:r>
    </w:p>
    <w:p>
      <w:pPr>
        <w:spacing w:after="80"/>
      </w:pPr>
      <w:r>
        <w:rPr>
          <w:rFonts w:ascii="Calibri" w:hAnsi="Calibri"/>
          <w:sz w:val="22"/>
        </w:rPr>
        <w:t>-Profile Domain</w:t>
      </w:r>
    </w:p>
    <w:p>
      <w:pPr>
        <w:spacing w:after="80"/>
      </w:pPr>
      <w:r>
        <w:rPr>
          <w:rFonts w:ascii="Calibri" w:hAnsi="Calibri"/>
          <w:sz w:val="22"/>
        </w:rPr>
        <w:t>New-NetFirewallRule -DisplayName "WinRM-Admin" `</w:t>
      </w:r>
    </w:p>
    <w:p>
      <w:pPr>
        <w:spacing w:after="80"/>
      </w:pPr>
      <w:r>
        <w:rPr>
          <w:rFonts w:ascii="Calibri" w:hAnsi="Calibri"/>
          <w:sz w:val="22"/>
        </w:rPr>
        <w:t>-Direction Inbound -Protocol TCP -LocalPort 5985,5986 `</w:t>
      </w:r>
    </w:p>
    <w:p>
      <w:pPr>
        <w:spacing w:after="80"/>
      </w:pPr>
      <w:r>
        <w:rPr>
          <w:rFonts w:ascii="Calibri" w:hAnsi="Calibri"/>
          <w:sz w:val="22"/>
        </w:rPr>
        <w:t>-Action Allow -RemoteAddress "10.0.10.0/24" `</w:t>
      </w:r>
    </w:p>
    <w:p>
      <w:pPr>
        <w:spacing w:after="80"/>
      </w:pPr>
      <w:r>
        <w:rPr>
          <w:rFonts w:ascii="Calibri" w:hAnsi="Calibri"/>
          <w:sz w:val="22"/>
        </w:rPr>
        <w:t>-Profile Domain</w:t>
      </w:r>
    </w:p>
    <w:p>
      <w:pPr>
        <w:spacing w:after="80"/>
      </w:pPr>
      <w:r>
        <w:rPr>
          <w:rFonts w:ascii="Calibri" w:hAnsi="Calibri"/>
          <w:sz w:val="22"/>
        </w:rPr>
        <w:t>Set-SmbServerConfiguration -EnableSMB1Protocol $false -Force</w:t>
      </w:r>
    </w:p>
    <w:p>
      <w:pPr>
        <w:spacing w:after="80"/>
      </w:pPr>
      <w:r>
        <w:rPr>
          <w:rFonts w:ascii="Calibri" w:hAnsi="Calibri"/>
          <w:sz w:val="22"/>
        </w:rPr>
        <w:t>Get-NetAdapter | Set-NetAdapterBinding -ComponentID ms_netbios -Enabled $false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3.5 Configuración de auditoría y registro</w:t>
      </w:r>
    </w:p>
    <w:p>
      <w:pPr>
        <w:spacing w:after="80"/>
      </w:pPr>
      <w:r>
        <w:rPr>
          <w:rFonts w:ascii="Calibri" w:hAnsi="Calibri"/>
          <w:sz w:val="22"/>
        </w:rPr>
        <w:t>auditpol /set /category:"Account Logon"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/category:"Account Management"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/category:"Logon/Logoff"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/category:"Object Access"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/category:"Policy Change"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/category:"Privilege Use"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auditpol /set /category:"System" /success:enable /failure:enable</w:t>
      </w:r>
    </w:p>
    <w:p>
      <w:pPr>
        <w:spacing w:after="80"/>
      </w:pPr>
      <w:r>
        <w:rPr>
          <w:rFonts w:ascii="Calibri" w:hAnsi="Calibri"/>
          <w:sz w:val="22"/>
        </w:rPr>
        <w:t>wevtutil sl Security /ms:1073741824  # 1 GB</w:t>
      </w:r>
    </w:p>
    <w:p>
      <w:pPr>
        <w:spacing w:after="80"/>
      </w:pPr>
      <w:r>
        <w:rPr>
          <w:rFonts w:ascii="Calibri" w:hAnsi="Calibri"/>
          <w:sz w:val="22"/>
        </w:rPr>
        <w:t>wevtutil sl System /ms:536870912       # 512 MB</w:t>
      </w:r>
    </w:p>
    <w:p>
      <w:pPr>
        <w:spacing w:after="80"/>
      </w:pPr>
      <w:r>
        <w:rPr>
          <w:rFonts w:ascii="Calibri" w:hAnsi="Calibri"/>
          <w:sz w:val="22"/>
        </w:rPr>
        <w:t>wevtutil sl Application /ms:536870912  # 512 MB</w:t>
      </w:r>
    </w:p>
    <w:p>
      <w:pPr>
        <w:spacing w:after="80"/>
      </w:pPr>
      <w:r>
        <w:rPr>
          <w:rFonts w:ascii="Calibri" w:hAnsi="Calibri"/>
          <w:sz w:val="22"/>
        </w:rPr>
        <w:t>wevtutil sl Security /ab:10  # Retener 10 copias de respaldo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3.6 Configuración de Windows Defender</w:t>
      </w:r>
    </w:p>
    <w:p>
      <w:pPr>
        <w:spacing w:after="80"/>
      </w:pPr>
      <w:r>
        <w:rPr>
          <w:rFonts w:ascii="Calibri" w:hAnsi="Calibri"/>
          <w:sz w:val="22"/>
        </w:rPr>
        <w:t>Set-MpPreference -DisableRealtimeMonitoring $false</w:t>
      </w:r>
    </w:p>
    <w:p>
      <w:pPr>
        <w:spacing w:after="80"/>
      </w:pPr>
      <w:r>
        <w:rPr>
          <w:rFonts w:ascii="Calibri" w:hAnsi="Calibri"/>
          <w:sz w:val="22"/>
        </w:rPr>
        <w:t>Set-MpPreference -EnableNetworkProtection Enabled</w:t>
      </w:r>
    </w:p>
    <w:p>
      <w:pPr>
        <w:spacing w:after="80"/>
      </w:pPr>
      <w:r>
        <w:rPr>
          <w:rFonts w:ascii="Calibri" w:hAnsi="Calibri"/>
          <w:sz w:val="22"/>
        </w:rPr>
        <w:t>Set-MpPreference -EnableControlledFolderAccess Enabled</w:t>
      </w:r>
    </w:p>
    <w:p>
      <w:pPr>
        <w:spacing w:after="80"/>
      </w:pPr>
      <w:r>
        <w:rPr>
          <w:rFonts w:ascii="Calibri" w:hAnsi="Calibri"/>
          <w:sz w:val="22"/>
        </w:rPr>
        <w:t>Add-MpPreference -ExclusionProcess "scada.exe"</w:t>
      </w:r>
    </w:p>
    <w:p>
      <w:pPr>
        <w:spacing w:after="80"/>
      </w:pPr>
      <w:r>
        <w:rPr>
          <w:rFonts w:ascii="Calibri" w:hAnsi="Calibri"/>
          <w:sz w:val="22"/>
        </w:rPr>
        <w:t>Add-MpPreference -ExclusionProcess "hmi_runtime.exe"</w:t>
      </w:r>
    </w:p>
    <w:p>
      <w:pPr>
        <w:spacing w:after="80"/>
      </w:pPr>
      <w:r>
        <w:rPr>
          <w:rFonts w:ascii="Calibri" w:hAnsi="Calibri"/>
          <w:sz w:val="22"/>
        </w:rPr>
        <w:t>Set-MpPreference -ScanScheduleQuickScanTime 02:00:00</w:t>
      </w:r>
    </w:p>
    <w:p>
      <w:pPr>
        <w:spacing w:after="80"/>
      </w:pPr>
      <w:r>
        <w:rPr>
          <w:rFonts w:ascii="Calibri" w:hAnsi="Calibri"/>
          <w:sz w:val="22"/>
        </w:rPr>
        <w:t>Set-MpPreference -ScanScheduleDay 1  # Lunes</w:t>
      </w:r>
    </w:p>
    <w:p>
      <w:pPr>
        <w:spacing w:after="80"/>
      </w:pPr>
      <w:r>
        <w:rPr>
          <w:rFonts w:ascii="Calibri" w:hAnsi="Calibri"/>
          <w:sz w:val="22"/>
        </w:rPr>
        <w:t>Set-MpPreference -ScanScheduleTime 03:00:00</w:t>
      </w:r>
    </w:p>
    <w:p>
      <w:pPr>
        <w:spacing w:after="80"/>
      </w:pPr>
      <w:r>
        <w:rPr>
          <w:rFonts w:ascii="Calibri" w:hAnsi="Calibri"/>
          <w:sz w:val="22"/>
        </w:rPr>
        <w:t>Update-MpSignature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3.7 Configuración de políticas de grupo (GPO) esenciales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HARDENING DE LINUX (UBUNTU/RHEL)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Configuración inicial</w:t>
      </w:r>
    </w:p>
    <w:p>
      <w:pPr>
        <w:spacing w:after="80"/>
      </w:pPr>
      <w:r>
        <w:rPr>
          <w:rFonts w:ascii="Calibri" w:hAnsi="Calibri"/>
          <w:sz w:val="22"/>
        </w:rPr>
        <w:t>sudo apt update &amp;&amp; sudo apt upgrade -y  # Ubuntu</w:t>
      </w:r>
    </w:p>
    <w:p>
      <w:pPr>
        <w:spacing w:after="80"/>
      </w:pPr>
      <w:r>
        <w:rPr>
          <w:rFonts w:ascii="Calibri" w:hAnsi="Calibri"/>
          <w:sz w:val="22"/>
        </w:rPr>
        <w:t>sudo apt remove -y telnet rsh-client rsh-server xinetd</w:t>
      </w:r>
    </w:p>
    <w:p>
      <w:pPr>
        <w:spacing w:after="80"/>
      </w:pPr>
      <w:r>
        <w:rPr>
          <w:rFonts w:ascii="Calibri" w:hAnsi="Calibri"/>
          <w:sz w:val="22"/>
        </w:rPr>
        <w:t>sudo apt autoremove -y</w:t>
      </w:r>
    </w:p>
    <w:p>
      <w:pPr>
        <w:spacing w:after="80"/>
      </w:pPr>
      <w:r>
        <w:rPr>
          <w:rFonts w:ascii="Calibri" w:hAnsi="Calibri"/>
          <w:sz w:val="22"/>
        </w:rPr>
        <w:t>sudo systemctl disable cups</w:t>
      </w:r>
    </w:p>
    <w:p>
      <w:pPr>
        <w:spacing w:after="80"/>
      </w:pPr>
      <w:r>
        <w:rPr>
          <w:rFonts w:ascii="Calibri" w:hAnsi="Calibri"/>
          <w:sz w:val="22"/>
        </w:rPr>
        <w:t>sudo systemctl disable avahi-daemon</w:t>
      </w:r>
    </w:p>
    <w:p>
      <w:pPr>
        <w:spacing w:after="80"/>
      </w:pPr>
      <w:r>
        <w:rPr>
          <w:rFonts w:ascii="Calibri" w:hAnsi="Calibri"/>
          <w:sz w:val="22"/>
        </w:rPr>
        <w:t>sudo systemctl disable bluetooth</w:t>
      </w:r>
    </w:p>
    <w:p>
      <w:pPr>
        <w:spacing w:after="80"/>
      </w:pPr>
      <w:r>
        <w:rPr>
          <w:rFonts w:ascii="Calibri" w:hAnsi="Calibri"/>
          <w:sz w:val="22"/>
        </w:rPr>
        <w:t>sudo systemctl disable avahi-daemon</w:t>
      </w:r>
    </w:p>
    <w:p>
      <w:pPr>
        <w:spacing w:after="80"/>
      </w:pPr>
      <w:r>
        <w:rPr>
          <w:rFonts w:ascii="Calibri" w:hAnsi="Calibri"/>
          <w:sz w:val="22"/>
        </w:rPr>
        <w:t>sudo systemctl disable rpcbind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Configuración de cuentas y contraseñas</w:t>
      </w:r>
    </w:p>
    <w:p>
      <w:pPr>
        <w:spacing w:after="80"/>
      </w:pPr>
      <w:r>
        <w:rPr>
          <w:rFonts w:ascii="Calibri" w:hAnsi="Calibri"/>
          <w:sz w:val="22"/>
        </w:rPr>
        <w:t>sudo nano /etc/login.defs</w:t>
      </w:r>
    </w:p>
    <w:p>
      <w:pPr>
        <w:spacing w:after="80"/>
      </w:pPr>
      <w:r>
        <w:rPr>
          <w:rFonts w:ascii="Calibri" w:hAnsi="Calibri"/>
          <w:sz w:val="22"/>
        </w:rPr>
        <w:t>sudo apt install libpam-pwquality -y</w:t>
      </w:r>
    </w:p>
    <w:p>
      <w:pPr>
        <w:spacing w:after="80"/>
      </w:pPr>
      <w:r>
        <w:rPr>
          <w:rFonts w:ascii="Calibri" w:hAnsi="Calibri"/>
          <w:sz w:val="22"/>
        </w:rPr>
        <w:t>sudo nano /etc/security/pwquality.conf</w:t>
      </w:r>
    </w:p>
    <w:p>
      <w:pPr>
        <w:spacing w:after="80"/>
      </w:pPr>
      <w:r>
        <w:rPr>
          <w:rFonts w:ascii="Calibri" w:hAnsi="Calibri"/>
          <w:sz w:val="22"/>
        </w:rPr>
        <w:t>sudo nano /etc/pam.d/common-auth</w:t>
      </w:r>
    </w:p>
    <w:p>
      <w:pPr>
        <w:spacing w:after="80"/>
      </w:pPr>
      <w:r>
        <w:rPr>
          <w:rFonts w:ascii="Calibri" w:hAnsi="Calibri"/>
          <w:sz w:val="22"/>
        </w:rPr>
        <w:t>sudo usermod -L games</w:t>
      </w:r>
    </w:p>
    <w:p>
      <w:pPr>
        <w:spacing w:after="80"/>
      </w:pPr>
      <w:r>
        <w:rPr>
          <w:rFonts w:ascii="Calibri" w:hAnsi="Calibri"/>
          <w:sz w:val="22"/>
        </w:rPr>
        <w:t>sudo usermod -L gnats</w:t>
      </w:r>
    </w:p>
    <w:p>
      <w:pPr>
        <w:spacing w:after="80"/>
      </w:pPr>
      <w:r>
        <w:rPr>
          <w:rFonts w:ascii="Calibri" w:hAnsi="Calibri"/>
          <w:sz w:val="22"/>
        </w:rPr>
        <w:t>sudo nano /etc/profile</w:t>
      </w:r>
    </w:p>
    <w:p>
      <w:pPr>
        <w:spacing w:after="80"/>
      </w:pPr>
      <w:r>
        <w:rPr>
          <w:rFonts w:ascii="Calibri" w:hAnsi="Calibri"/>
          <w:sz w:val="22"/>
        </w:rPr>
        <w:t>sudo nano /etc/shells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Configuración de servicios</w:t>
      </w:r>
    </w:p>
    <w:p>
      <w:pPr>
        <w:spacing w:after="80"/>
      </w:pPr>
      <w:r>
        <w:rPr>
          <w:rFonts w:ascii="Calibri" w:hAnsi="Calibri"/>
          <w:sz w:val="22"/>
        </w:rPr>
        <w:t>services_to_disable=(</w:t>
      </w:r>
    </w:p>
    <w:p>
      <w:pPr>
        <w:spacing w:after="80"/>
      </w:pPr>
      <w:r>
        <w:rPr>
          <w:rFonts w:ascii="Calibri" w:hAnsi="Calibri"/>
          <w:sz w:val="22"/>
        </w:rPr>
        <w:t>"rpcbind"</w:t>
      </w:r>
    </w:p>
    <w:p>
      <w:pPr>
        <w:spacing w:after="80"/>
      </w:pPr>
      <w:r>
        <w:rPr>
          <w:rFonts w:ascii="Calibri" w:hAnsi="Calibri"/>
          <w:sz w:val="22"/>
        </w:rPr>
        <w:t>"avahi-daemon"</w:t>
      </w:r>
    </w:p>
    <w:p>
      <w:pPr>
        <w:spacing w:after="80"/>
      </w:pPr>
      <w:r>
        <w:rPr>
          <w:rFonts w:ascii="Calibri" w:hAnsi="Calibri"/>
          <w:sz w:val="22"/>
        </w:rPr>
        <w:t>"cups"</w:t>
      </w:r>
    </w:p>
    <w:p>
      <w:pPr>
        <w:spacing w:after="80"/>
      </w:pPr>
      <w:r>
        <w:rPr>
          <w:rFonts w:ascii="Calibri" w:hAnsi="Calibri"/>
          <w:sz w:val="22"/>
        </w:rPr>
        <w:t>"bluetooth"</w:t>
      </w:r>
    </w:p>
    <w:p>
      <w:pPr>
        <w:spacing w:after="80"/>
      </w:pPr>
      <w:r>
        <w:rPr>
          <w:rFonts w:ascii="Calibri" w:hAnsi="Calibri"/>
          <w:sz w:val="22"/>
        </w:rPr>
        <w:t>"xinetd"</w:t>
      </w:r>
    </w:p>
    <w:p>
      <w:pPr>
        <w:spacing w:after="80"/>
      </w:pPr>
      <w:r>
        <w:rPr>
          <w:rFonts w:ascii="Calibri" w:hAnsi="Calibri"/>
          <w:sz w:val="22"/>
        </w:rPr>
        <w:t>"telnet.socket"</w:t>
      </w:r>
    </w:p>
    <w:p>
      <w:pPr>
        <w:spacing w:after="80"/>
      </w:pPr>
      <w:r>
        <w:rPr>
          <w:rFonts w:ascii="Calibri" w:hAnsi="Calibri"/>
          <w:sz w:val="22"/>
        </w:rPr>
        <w:t>"rsh.socket"</w:t>
      </w:r>
    </w:p>
    <w:p>
      <w:pPr>
        <w:spacing w:after="80"/>
      </w:pPr>
      <w:r>
        <w:rPr>
          <w:rFonts w:ascii="Calibri" w:hAnsi="Calibri"/>
          <w:sz w:val="22"/>
        </w:rPr>
        <w:t>"rlogin.socket"</w:t>
      </w:r>
    </w:p>
    <w:p>
      <w:pPr>
        <w:spacing w:after="80"/>
      </w:pPr>
      <w:r>
        <w:rPr>
          <w:rFonts w:ascii="Calibri" w:hAnsi="Calibri"/>
          <w:sz w:val="22"/>
        </w:rPr>
        <w:t>"vsftpd"</w:t>
      </w:r>
    </w:p>
    <w:p>
      <w:pPr>
        <w:spacing w:after="80"/>
      </w:pPr>
      <w:r>
        <w:rPr>
          <w:rFonts w:ascii="Calibri" w:hAnsi="Calibri"/>
          <w:sz w:val="22"/>
        </w:rPr>
        <w:t>"tftp.socket"</w:t>
      </w:r>
    </w:p>
    <w:p>
      <w:pPr>
        <w:spacing w:after="80"/>
      </w:pPr>
      <w:r>
        <w:rPr>
          <w:rFonts w:ascii="Calibri" w:hAnsi="Calibri"/>
          <w:sz w:val="22"/>
        </w:rPr>
        <w:t>"ntalk"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for svc in "${services_to_disable[@]}"; do</w:t>
      </w:r>
    </w:p>
    <w:p>
      <w:pPr>
        <w:spacing w:after="80"/>
      </w:pPr>
      <w:r>
        <w:rPr>
          <w:rFonts w:ascii="Calibri" w:hAnsi="Calibri"/>
          <w:sz w:val="22"/>
        </w:rPr>
        <w:t>sudo systemctl stop "$svc" 2&gt;/dev/null</w:t>
      </w:r>
    </w:p>
    <w:p>
      <w:pPr>
        <w:spacing w:after="80"/>
      </w:pPr>
      <w:r>
        <w:rPr>
          <w:rFonts w:ascii="Calibri" w:hAnsi="Calibri"/>
          <w:sz w:val="22"/>
        </w:rPr>
        <w:t>sudo systemctl disable "$svc" 2&gt;/dev/null</w:t>
      </w:r>
    </w:p>
    <w:p>
      <w:pPr>
        <w:spacing w:after="80"/>
      </w:pPr>
      <w:r>
        <w:rPr>
          <w:rFonts w:ascii="Calibri" w:hAnsi="Calibri"/>
          <w:sz w:val="22"/>
        </w:rPr>
        <w:t>echo "Deshabilitado: $svc"</w:t>
      </w:r>
    </w:p>
    <w:p>
      <w:pPr>
        <w:spacing w:after="80"/>
      </w:pPr>
      <w:r>
        <w:rPr>
          <w:rFonts w:ascii="Calibri" w:hAnsi="Calibri"/>
          <w:sz w:val="22"/>
        </w:rPr>
        <w:t>done</w:t>
      </w:r>
    </w:p>
    <w:p>
      <w:pPr>
        <w:spacing w:after="80"/>
      </w:pPr>
      <w:r>
        <w:rPr>
          <w:rFonts w:ascii="Calibri" w:hAnsi="Calibri"/>
          <w:sz w:val="22"/>
        </w:rPr>
        <w:t>services_to_enable=(</w:t>
      </w:r>
    </w:p>
    <w:p>
      <w:pPr>
        <w:spacing w:after="80"/>
      </w:pPr>
      <w:r>
        <w:rPr>
          <w:rFonts w:ascii="Calibri" w:hAnsi="Calibri"/>
          <w:sz w:val="22"/>
        </w:rPr>
        <w:t>"ssh"</w:t>
      </w:r>
    </w:p>
    <w:p>
      <w:pPr>
        <w:spacing w:after="80"/>
      </w:pPr>
      <w:r>
        <w:rPr>
          <w:rFonts w:ascii="Calibri" w:hAnsi="Calibri"/>
          <w:sz w:val="22"/>
        </w:rPr>
        <w:t>"chrony"       # Sincronización de tiempo (NTP)</w:t>
      </w:r>
    </w:p>
    <w:p>
      <w:pPr>
        <w:spacing w:after="80"/>
      </w:pPr>
      <w:r>
        <w:rPr>
          <w:rFonts w:ascii="Calibri" w:hAnsi="Calibri"/>
          <w:sz w:val="22"/>
        </w:rPr>
        <w:t>"rsyslog"      # Logging</w:t>
      </w:r>
    </w:p>
    <w:p>
      <w:pPr>
        <w:spacing w:after="80"/>
      </w:pPr>
      <w:r>
        <w:rPr>
          <w:rFonts w:ascii="Calibri" w:hAnsi="Calibri"/>
          <w:sz w:val="22"/>
        </w:rPr>
        <w:t>"ufw"          # Firewall</w:t>
      </w:r>
    </w:p>
    <w:p>
      <w:pPr>
        <w:spacing w:after="80"/>
      </w:pPr>
      <w:r>
        <w:rPr>
          <w:rFonts w:ascii="Calibri" w:hAnsi="Calibri"/>
          <w:sz w:val="22"/>
        </w:rPr>
        <w:t>"fail2ban"     # Protección contra brute force</w:t>
      </w:r>
    </w:p>
    <w:p>
      <w:pPr>
        <w:spacing w:after="80"/>
      </w:pPr>
      <w:r>
        <w:rPr>
          <w:rFonts w:ascii="Calibri" w:hAnsi="Calibri"/>
          <w:sz w:val="22"/>
        </w:rPr>
        <w:t>"auditd"       # Auditoría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for svc in "${services_to_enable[@]}"; do</w:t>
      </w:r>
    </w:p>
    <w:p>
      <w:pPr>
        <w:spacing w:after="80"/>
      </w:pPr>
      <w:r>
        <w:rPr>
          <w:rFonts w:ascii="Calibri" w:hAnsi="Calibri"/>
          <w:sz w:val="22"/>
        </w:rPr>
        <w:t>sudo systemctl enable "$svc" 2&gt;/dev/null</w:t>
      </w:r>
    </w:p>
    <w:p>
      <w:pPr>
        <w:spacing w:after="80"/>
      </w:pPr>
      <w:r>
        <w:rPr>
          <w:rFonts w:ascii="Calibri" w:hAnsi="Calibri"/>
          <w:sz w:val="22"/>
        </w:rPr>
        <w:t>sudo systemctl start "$svc" 2&gt;/dev/null</w:t>
      </w:r>
    </w:p>
    <w:p>
      <w:pPr>
        <w:spacing w:after="80"/>
      </w:pPr>
      <w:r>
        <w:rPr>
          <w:rFonts w:ascii="Calibri" w:hAnsi="Calibri"/>
          <w:sz w:val="22"/>
        </w:rPr>
        <w:t>echo "Habilitado: $svc"</w:t>
      </w:r>
    </w:p>
    <w:p>
      <w:pPr>
        <w:spacing w:after="80"/>
      </w:pPr>
      <w:r>
        <w:rPr>
          <w:rFonts w:ascii="Calibri" w:hAnsi="Calibri"/>
          <w:sz w:val="22"/>
        </w:rPr>
        <w:t>done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Configuración de SSH seguro</w:t>
      </w:r>
    </w:p>
    <w:p>
      <w:pPr>
        <w:spacing w:after="80"/>
      </w:pPr>
      <w:r>
        <w:rPr>
          <w:rFonts w:ascii="Calibri" w:hAnsi="Calibri"/>
          <w:sz w:val="22"/>
        </w:rPr>
        <w:t>Protocol 2</w:t>
      </w:r>
    </w:p>
    <w:p>
      <w:pPr>
        <w:spacing w:after="80"/>
      </w:pPr>
      <w:r>
        <w:rPr>
          <w:rFonts w:ascii="Calibri" w:hAnsi="Calibri"/>
          <w:sz w:val="22"/>
        </w:rPr>
        <w:t>PermitRootLogin no</w:t>
      </w:r>
    </w:p>
    <w:p>
      <w:pPr>
        <w:spacing w:after="80"/>
      </w:pPr>
      <w:r>
        <w:rPr>
          <w:rFonts w:ascii="Calibri" w:hAnsi="Calibri"/>
          <w:sz w:val="22"/>
        </w:rPr>
        <w:t>PasswordAuthentication no</w:t>
      </w:r>
    </w:p>
    <w:p>
      <w:pPr>
        <w:spacing w:after="80"/>
      </w:pPr>
      <w:r>
        <w:rPr>
          <w:rFonts w:ascii="Calibri" w:hAnsi="Calibri"/>
          <w:sz w:val="22"/>
        </w:rPr>
        <w:t>PubkeyAuthentication yes</w:t>
      </w:r>
    </w:p>
    <w:p>
      <w:pPr>
        <w:spacing w:after="80"/>
      </w:pPr>
      <w:r>
        <w:rPr>
          <w:rFonts w:ascii="Calibri" w:hAnsi="Calibri"/>
          <w:sz w:val="22"/>
        </w:rPr>
        <w:t>AuthorizedKeysFile .ssh/authorized_keys</w:t>
      </w:r>
    </w:p>
    <w:p>
      <w:pPr>
        <w:spacing w:after="80"/>
      </w:pPr>
      <w:r>
        <w:rPr>
          <w:rFonts w:ascii="Calibri" w:hAnsi="Calibri"/>
          <w:sz w:val="22"/>
        </w:rPr>
        <w:t>PermitEmptyPasswords no</w:t>
      </w:r>
    </w:p>
    <w:p>
      <w:pPr>
        <w:spacing w:after="80"/>
      </w:pPr>
      <w:r>
        <w:rPr>
          <w:rFonts w:ascii="Calibri" w:hAnsi="Calibri"/>
          <w:sz w:val="22"/>
        </w:rPr>
        <w:t>ChallengeResponseAuthentication no</w:t>
      </w:r>
    </w:p>
    <w:p>
      <w:pPr>
        <w:spacing w:after="80"/>
      </w:pPr>
      <w:r>
        <w:rPr>
          <w:rFonts w:ascii="Calibri" w:hAnsi="Calibri"/>
          <w:sz w:val="22"/>
        </w:rPr>
        <w:t>KexAlgorithms curve25519-sha256,curve25519-sha256@libssh.org</w:t>
      </w:r>
    </w:p>
    <w:p>
      <w:pPr>
        <w:spacing w:after="80"/>
      </w:pPr>
      <w:r>
        <w:rPr>
          <w:rFonts w:ascii="Calibri" w:hAnsi="Calibri"/>
          <w:sz w:val="22"/>
        </w:rPr>
        <w:t>Ciphers chacha20-poly1305@openssh.com,aes256-gcm@openssh.com,aes128-gcm@openssh.com</w:t>
      </w:r>
    </w:p>
    <w:p>
      <w:pPr>
        <w:spacing w:after="80"/>
      </w:pPr>
      <w:r>
        <w:rPr>
          <w:rFonts w:ascii="Calibri" w:hAnsi="Calibri"/>
          <w:sz w:val="22"/>
        </w:rPr>
        <w:t>MACs hmac-sha2-512-etm@openssh.com,hmac-sha2-256-etm@openssh.com</w:t>
      </w:r>
    </w:p>
    <w:p>
      <w:pPr>
        <w:spacing w:after="80"/>
      </w:pPr>
      <w:r>
        <w:rPr>
          <w:rFonts w:ascii="Calibri" w:hAnsi="Calibri"/>
          <w:sz w:val="22"/>
        </w:rPr>
        <w:t>MaxAuthTries 3</w:t>
      </w:r>
    </w:p>
    <w:p>
      <w:pPr>
        <w:spacing w:after="80"/>
      </w:pPr>
      <w:r>
        <w:rPr>
          <w:rFonts w:ascii="Calibri" w:hAnsi="Calibri"/>
          <w:sz w:val="22"/>
        </w:rPr>
        <w:t>MaxSessions 5</w:t>
      </w:r>
    </w:p>
    <w:p>
      <w:pPr>
        <w:spacing w:after="80"/>
      </w:pPr>
      <w:r>
        <w:rPr>
          <w:rFonts w:ascii="Calibri" w:hAnsi="Calibri"/>
          <w:sz w:val="22"/>
        </w:rPr>
        <w:t>LoginGraceTime 60</w:t>
      </w:r>
    </w:p>
    <w:p>
      <w:pPr>
        <w:spacing w:after="80"/>
      </w:pPr>
      <w:r>
        <w:rPr>
          <w:rFonts w:ascii="Calibri" w:hAnsi="Calibri"/>
          <w:sz w:val="22"/>
        </w:rPr>
        <w:t>ClientAliveInterval 300</w:t>
      </w:r>
    </w:p>
    <w:p>
      <w:pPr>
        <w:spacing w:after="80"/>
      </w:pPr>
      <w:r>
        <w:rPr>
          <w:rFonts w:ascii="Calibri" w:hAnsi="Calibri"/>
          <w:sz w:val="22"/>
        </w:rPr>
        <w:t>ClientAliveCountMax 2</w:t>
      </w:r>
    </w:p>
    <w:p>
      <w:pPr>
        <w:spacing w:after="80"/>
      </w:pPr>
      <w:r>
        <w:rPr>
          <w:rFonts w:ascii="Calibri" w:hAnsi="Calibri"/>
          <w:sz w:val="22"/>
        </w:rPr>
        <w:t>AllowUsers admin_seguro auditor</w:t>
      </w:r>
    </w:p>
    <w:p>
      <w:pPr>
        <w:spacing w:after="80"/>
      </w:pPr>
      <w:r>
        <w:rPr>
          <w:rFonts w:ascii="Calibri" w:hAnsi="Calibri"/>
          <w:sz w:val="22"/>
        </w:rPr>
        <w:t>AllowGroups ssh-admins</w:t>
      </w:r>
    </w:p>
    <w:p>
      <w:pPr>
        <w:spacing w:after="80"/>
      </w:pPr>
      <w:r>
        <w:rPr>
          <w:rFonts w:ascii="Calibri" w:hAnsi="Calibri"/>
          <w:sz w:val="22"/>
        </w:rPr>
        <w:t>LogLevel VERBOSE</w:t>
      </w:r>
    </w:p>
    <w:p>
      <w:pPr>
        <w:spacing w:after="80"/>
      </w:pPr>
      <w:r>
        <w:rPr>
          <w:rFonts w:ascii="Calibri" w:hAnsi="Calibri"/>
          <w:sz w:val="22"/>
        </w:rPr>
        <w:t>SyslogFacility AUTH</w:t>
      </w:r>
    </w:p>
    <w:p>
      <w:pPr>
        <w:spacing w:after="80"/>
      </w:pPr>
      <w:r>
        <w:rPr>
          <w:rFonts w:ascii="Calibri" w:hAnsi="Calibri"/>
          <w:sz w:val="22"/>
        </w:rPr>
        <w:t>AllowTcpForwarding no</w:t>
      </w:r>
    </w:p>
    <w:p>
      <w:pPr>
        <w:spacing w:after="80"/>
      </w:pPr>
      <w:r>
        <w:rPr>
          <w:rFonts w:ascii="Calibri" w:hAnsi="Calibri"/>
          <w:sz w:val="22"/>
        </w:rPr>
        <w:t>X11Forwarding no</w:t>
      </w:r>
    </w:p>
    <w:p>
      <w:pPr>
        <w:spacing w:after="80"/>
      </w:pPr>
      <w:r>
        <w:rPr>
          <w:rFonts w:ascii="Calibri" w:hAnsi="Calibri"/>
          <w:sz w:val="22"/>
        </w:rPr>
        <w:t>AllowAgentForwarding no</w:t>
      </w:r>
    </w:p>
    <w:p>
      <w:pPr>
        <w:spacing w:after="80"/>
      </w:pPr>
      <w:r>
        <w:rPr>
          <w:rFonts w:ascii="Calibri" w:hAnsi="Calibri"/>
          <w:sz w:val="22"/>
        </w:rPr>
        <w:t>GatewayPorts no</w:t>
      </w:r>
    </w:p>
    <w:p>
      <w:pPr>
        <w:spacing w:after="80"/>
      </w:pPr>
      <w:r>
        <w:rPr>
          <w:rFonts w:ascii="Calibri" w:hAnsi="Calibri"/>
          <w:sz w:val="22"/>
        </w:rPr>
        <w:t>PermitTunnel no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Configuración de firewall (UFW/iptables)</w:t>
      </w:r>
    </w:p>
    <w:p>
      <w:pPr>
        <w:spacing w:after="80"/>
      </w:pPr>
      <w:r>
        <w:rPr>
          <w:rFonts w:ascii="Calibri" w:hAnsi="Calibri"/>
          <w:sz w:val="22"/>
        </w:rPr>
        <w:t>sudo ufw default deny incoming</w:t>
      </w:r>
    </w:p>
    <w:p>
      <w:pPr>
        <w:spacing w:after="80"/>
      </w:pPr>
      <w:r>
        <w:rPr>
          <w:rFonts w:ascii="Calibri" w:hAnsi="Calibri"/>
          <w:sz w:val="22"/>
        </w:rPr>
        <w:t>sudo ufw default allow outgoing</w:t>
      </w:r>
    </w:p>
    <w:p>
      <w:pPr>
        <w:spacing w:after="80"/>
      </w:pPr>
      <w:r>
        <w:rPr>
          <w:rFonts w:ascii="Calibri" w:hAnsi="Calibri"/>
          <w:sz w:val="22"/>
        </w:rPr>
        <w:t>sudo ufw allow from 10.0.10.0/24 to any port 22 proto tcp  # SSH solo desde admin</w:t>
      </w:r>
    </w:p>
    <w:p>
      <w:pPr>
        <w:spacing w:after="80"/>
      </w:pPr>
      <w:r>
        <w:rPr>
          <w:rFonts w:ascii="Calibri" w:hAnsi="Calibri"/>
          <w:sz w:val="22"/>
        </w:rPr>
        <w:t>sudo ufw allow from 10.0.10.0/24 to any port 5985 proto tcp  # WinRM</w:t>
      </w:r>
    </w:p>
    <w:p>
      <w:pPr>
        <w:spacing w:after="80"/>
      </w:pPr>
      <w:r>
        <w:rPr>
          <w:rFonts w:ascii="Calibri" w:hAnsi="Calibri"/>
          <w:sz w:val="22"/>
        </w:rPr>
        <w:t>sudo ufw allow from 10.0.10.0/24 to any port 443 proto tcp  # HTTPS</w:t>
      </w:r>
    </w:p>
    <w:p>
      <w:pPr>
        <w:spacing w:after="80"/>
      </w:pPr>
      <w:r>
        <w:rPr>
          <w:rFonts w:ascii="Calibri" w:hAnsi="Calibri"/>
          <w:sz w:val="22"/>
        </w:rPr>
        <w:t>sudo ufw enable</w:t>
      </w:r>
    </w:p>
    <w:p>
      <w:pPr>
        <w:spacing w:after="80"/>
      </w:pPr>
      <w:r>
        <w:rPr>
          <w:rFonts w:ascii="Calibri" w:hAnsi="Calibri"/>
          <w:sz w:val="22"/>
        </w:rPr>
        <w:t>sudo iptables -P INPUT DROP</w:t>
      </w:r>
    </w:p>
    <w:p>
      <w:pPr>
        <w:spacing w:after="80"/>
      </w:pPr>
      <w:r>
        <w:rPr>
          <w:rFonts w:ascii="Calibri" w:hAnsi="Calibri"/>
          <w:sz w:val="22"/>
        </w:rPr>
        <w:t>sudo iptables -P FORWARD DROP</w:t>
      </w:r>
    </w:p>
    <w:p>
      <w:pPr>
        <w:spacing w:after="80"/>
      </w:pPr>
      <w:r>
        <w:rPr>
          <w:rFonts w:ascii="Calibri" w:hAnsi="Calibri"/>
          <w:sz w:val="22"/>
        </w:rPr>
        <w:t>sudo iptables -P OUTPUT ACCEPT</w:t>
      </w:r>
    </w:p>
    <w:p>
      <w:pPr>
        <w:spacing w:after="80"/>
      </w:pPr>
      <w:r>
        <w:rPr>
          <w:rFonts w:ascii="Calibri" w:hAnsi="Calibri"/>
          <w:sz w:val="22"/>
        </w:rPr>
        <w:t>sudo iptables -A INPUT -m state --state ESTABLISHED,RELATED -j ACCEPT</w:t>
      </w:r>
    </w:p>
    <w:p>
      <w:pPr>
        <w:spacing w:after="80"/>
      </w:pPr>
      <w:r>
        <w:rPr>
          <w:rFonts w:ascii="Calibri" w:hAnsi="Calibri"/>
          <w:sz w:val="22"/>
        </w:rPr>
        <w:t>sudo iptables -A INPUT -i lo -j ACCEPT</w:t>
      </w:r>
    </w:p>
    <w:p>
      <w:pPr>
        <w:spacing w:after="80"/>
      </w:pPr>
      <w:r>
        <w:rPr>
          <w:rFonts w:ascii="Calibri" w:hAnsi="Calibri"/>
          <w:sz w:val="22"/>
        </w:rPr>
        <w:t>sudo iptables -A INPUT -p tcp -s 10.0.10.0/24 --dport 22 -j ACCEPT</w:t>
      </w:r>
    </w:p>
    <w:p>
      <w:pPr>
        <w:spacing w:after="80"/>
      </w:pPr>
      <w:r>
        <w:rPr>
          <w:rFonts w:ascii="Calibri" w:hAnsi="Calibri"/>
          <w:sz w:val="22"/>
        </w:rPr>
        <w:t>sudo iptables -A INPUT -p icmp --icmp-type echo-request -m limit --limit 1/s -j ACCEPT</w:t>
      </w:r>
    </w:p>
    <w:p>
      <w:pPr>
        <w:spacing w:after="80"/>
      </w:pPr>
      <w:r>
        <w:rPr>
          <w:rFonts w:ascii="Calibri" w:hAnsi="Calibri"/>
          <w:sz w:val="22"/>
        </w:rPr>
        <w:t>sudo iptables -A INPUT -j LOG --log-prefix "IPTables-Dropped: 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4.6 Configuración de auditoría (auditd)</w:t>
      </w:r>
    </w:p>
    <w:p>
      <w:pPr>
        <w:spacing w:after="80"/>
      </w:pPr>
      <w:r>
        <w:rPr>
          <w:rFonts w:ascii="Calibri" w:hAnsi="Calibri"/>
          <w:sz w:val="22"/>
        </w:rPr>
        <w:t>-w /etc/passwd -p wa -k identity</w:t>
      </w:r>
    </w:p>
    <w:p>
      <w:pPr>
        <w:spacing w:after="80"/>
      </w:pPr>
      <w:r>
        <w:rPr>
          <w:rFonts w:ascii="Calibri" w:hAnsi="Calibri"/>
          <w:sz w:val="22"/>
        </w:rPr>
        <w:t>-w /etc/group -p wa -k identity</w:t>
      </w:r>
    </w:p>
    <w:p>
      <w:pPr>
        <w:spacing w:after="80"/>
      </w:pPr>
      <w:r>
        <w:rPr>
          <w:rFonts w:ascii="Calibri" w:hAnsi="Calibri"/>
          <w:sz w:val="22"/>
        </w:rPr>
        <w:t>-w /etc/shadow -p wa -k identity</w:t>
      </w:r>
    </w:p>
    <w:p>
      <w:pPr>
        <w:spacing w:after="80"/>
      </w:pPr>
      <w:r>
        <w:rPr>
          <w:rFonts w:ascii="Calibri" w:hAnsi="Calibri"/>
          <w:sz w:val="22"/>
        </w:rPr>
        <w:t>-w /etc/gshadow -p wa -k identity</w:t>
      </w:r>
    </w:p>
    <w:p>
      <w:pPr>
        <w:spacing w:after="80"/>
      </w:pPr>
      <w:r>
        <w:rPr>
          <w:rFonts w:ascii="Calibri" w:hAnsi="Calibri"/>
          <w:sz w:val="22"/>
        </w:rPr>
        <w:t>-w /etc/sudoers -p wa -k sudoers</w:t>
      </w:r>
    </w:p>
    <w:p>
      <w:pPr>
        <w:spacing w:after="80"/>
      </w:pPr>
      <w:r>
        <w:rPr>
          <w:rFonts w:ascii="Calibri" w:hAnsi="Calibri"/>
          <w:sz w:val="22"/>
        </w:rPr>
        <w:t>-w /etc/ssh/sshd_config -p wa -k sshd_config</w:t>
      </w:r>
    </w:p>
    <w:p>
      <w:pPr>
        <w:spacing w:after="80"/>
      </w:pPr>
      <w:r>
        <w:rPr>
          <w:rFonts w:ascii="Calibri" w:hAnsi="Calibri"/>
          <w:sz w:val="22"/>
        </w:rPr>
        <w:t>-w /bin/su -p x -k su</w:t>
      </w:r>
    </w:p>
    <w:p>
      <w:pPr>
        <w:spacing w:after="80"/>
      </w:pPr>
      <w:r>
        <w:rPr>
          <w:rFonts w:ascii="Calibri" w:hAnsi="Calibri"/>
          <w:sz w:val="22"/>
        </w:rPr>
        <w:t>-w /usr/bin/sudo -p x -k sudo</w:t>
      </w:r>
    </w:p>
    <w:p>
      <w:pPr>
        <w:spacing w:after="80"/>
      </w:pPr>
      <w:r>
        <w:rPr>
          <w:rFonts w:ascii="Calibri" w:hAnsi="Calibri"/>
          <w:sz w:val="22"/>
        </w:rPr>
        <w:t>-w /bin/ping -p x -k ping</w:t>
      </w:r>
    </w:p>
    <w:p>
      <w:pPr>
        <w:spacing w:after="80"/>
      </w:pPr>
      <w:r>
        <w:rPr>
          <w:rFonts w:ascii="Calibri" w:hAnsi="Calibri"/>
          <w:sz w:val="22"/>
        </w:rPr>
        <w:t>-w /usr/sbin/iptables -p x -k iptables</w:t>
      </w:r>
    </w:p>
    <w:p>
      <w:pPr>
        <w:spacing w:after="80"/>
      </w:pPr>
      <w:r>
        <w:rPr>
          <w:rFonts w:ascii="Calibri" w:hAnsi="Calibri"/>
          <w:sz w:val="22"/>
        </w:rPr>
        <w:t>-w /var/log/wtmp -p wa -k session</w:t>
      </w:r>
    </w:p>
    <w:p>
      <w:pPr>
        <w:spacing w:after="80"/>
      </w:pPr>
      <w:r>
        <w:rPr>
          <w:rFonts w:ascii="Calibri" w:hAnsi="Calibri"/>
          <w:sz w:val="22"/>
        </w:rPr>
        <w:t>-w /var/run/utmp -p wa -k session</w:t>
      </w:r>
    </w:p>
    <w:p>
      <w:pPr>
        <w:spacing w:after="80"/>
      </w:pPr>
      <w:r>
        <w:rPr>
          <w:rFonts w:ascii="Calibri" w:hAnsi="Calibri"/>
          <w:sz w:val="22"/>
        </w:rPr>
        <w:t>-w /sbin/insmod -p x -k modules</w:t>
      </w:r>
    </w:p>
    <w:p>
      <w:pPr>
        <w:spacing w:after="80"/>
      </w:pPr>
      <w:r>
        <w:rPr>
          <w:rFonts w:ascii="Calibri" w:hAnsi="Calibri"/>
          <w:sz w:val="22"/>
        </w:rPr>
        <w:t>-w /sbin/rmmod -p x -k modules</w:t>
      </w:r>
    </w:p>
    <w:p>
      <w:pPr>
        <w:spacing w:after="80"/>
      </w:pPr>
      <w:r>
        <w:rPr>
          <w:rFonts w:ascii="Calibri" w:hAnsi="Calibri"/>
          <w:sz w:val="22"/>
        </w:rPr>
        <w:t>-w /sbin/modprobe -p x -k modules</w:t>
      </w:r>
    </w:p>
    <w:p>
      <w:pPr>
        <w:spacing w:after="80"/>
      </w:pPr>
      <w:r>
        <w:rPr>
          <w:rFonts w:ascii="Calibri" w:hAnsi="Calibri"/>
          <w:sz w:val="22"/>
        </w:rPr>
        <w:t>-a always,exit -F arch=b64 -S execve -C uid!=euid -F euid=0 -k privilege_escalation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4.7 Configuración de permisos de archivos críticos</w:t>
      </w:r>
    </w:p>
    <w:p>
      <w:pPr>
        <w:spacing w:after="80"/>
      </w:pPr>
      <w:r>
        <w:rPr>
          <w:rFonts w:ascii="Calibri" w:hAnsi="Calibri"/>
          <w:sz w:val="22"/>
        </w:rPr>
        <w:t>sudo chmod 600 /etc/shadow</w:t>
      </w:r>
    </w:p>
    <w:p>
      <w:pPr>
        <w:spacing w:after="80"/>
      </w:pPr>
      <w:r>
        <w:rPr>
          <w:rFonts w:ascii="Calibri" w:hAnsi="Calibri"/>
          <w:sz w:val="22"/>
        </w:rPr>
        <w:t>sudo chmod 644 /etc/passwd</w:t>
      </w:r>
    </w:p>
    <w:p>
      <w:pPr>
        <w:spacing w:after="80"/>
      </w:pPr>
      <w:r>
        <w:rPr>
          <w:rFonts w:ascii="Calibri" w:hAnsi="Calibri"/>
          <w:sz w:val="22"/>
        </w:rPr>
        <w:t>sudo chmod 600 /etc/gshadow</w:t>
      </w:r>
    </w:p>
    <w:p>
      <w:pPr>
        <w:spacing w:after="80"/>
      </w:pPr>
      <w:r>
        <w:rPr>
          <w:rFonts w:ascii="Calibri" w:hAnsi="Calibri"/>
          <w:sz w:val="22"/>
        </w:rPr>
        <w:t>sudo chmod 600 /etc/ssh/sshd_config</w:t>
      </w:r>
    </w:p>
    <w:p>
      <w:pPr>
        <w:spacing w:after="80"/>
      </w:pPr>
      <w:r>
        <w:rPr>
          <w:rFonts w:ascii="Calibri" w:hAnsi="Calibri"/>
          <w:sz w:val="22"/>
        </w:rPr>
        <w:t>sudo chmod 700 /root</w:t>
      </w:r>
    </w:p>
    <w:p>
      <w:pPr>
        <w:spacing w:after="80"/>
      </w:pPr>
      <w:r>
        <w:rPr>
          <w:rFonts w:ascii="Calibri" w:hAnsi="Calibri"/>
          <w:sz w:val="22"/>
        </w:rPr>
        <w:t>sudo chmod 600 /boot/grub/grub.cfg</w:t>
      </w:r>
    </w:p>
    <w:p>
      <w:pPr>
        <w:spacing w:after="80"/>
      </w:pPr>
      <w:r>
        <w:rPr>
          <w:rFonts w:ascii="Calibri" w:hAnsi="Calibri"/>
          <w:sz w:val="22"/>
        </w:rPr>
        <w:t>sudo chmod 700 /etc/ssl/private</w:t>
      </w:r>
    </w:p>
    <w:p>
      <w:pPr>
        <w:spacing w:after="80"/>
      </w:pPr>
      <w:r>
        <w:rPr>
          <w:rFonts w:ascii="Calibri" w:hAnsi="Calibri"/>
          <w:sz w:val="22"/>
        </w:rPr>
        <w:t>sudo chmod 644 /etc/audit/audit.rules</w:t>
      </w:r>
    </w:p>
    <w:p>
      <w:pPr>
        <w:spacing w:after="80"/>
      </w:pPr>
      <w:r>
        <w:rPr>
          <w:rFonts w:ascii="Calibri" w:hAnsi="Calibri"/>
          <w:sz w:val="22"/>
        </w:rPr>
        <w:t>sudo find / -type f -perm -4000 -exec ls -la {} \;  # Archivos SUID</w:t>
      </w:r>
    </w:p>
    <w:p>
      <w:pPr>
        <w:spacing w:after="80"/>
      </w:pPr>
      <w:r>
        <w:rPr>
          <w:rFonts w:ascii="Calibri" w:hAnsi="Calibri"/>
          <w:sz w:val="22"/>
        </w:rPr>
        <w:t>sudo find / -type f -perm -2000 -exec ls -la {} \;  # Archivos SGID</w:t>
      </w:r>
    </w:p>
    <w:p>
      <w:pPr>
        <w:spacing w:after="80"/>
      </w:pPr>
      <w:r>
        <w:rPr>
          <w:rFonts w:ascii="Calibri" w:hAnsi="Calibri"/>
          <w:sz w:val="22"/>
        </w:rPr>
        <w:t>sudo chmod u-s /usr/bin/newgrp</w:t>
      </w:r>
    </w:p>
    <w:p>
      <w:pPr>
        <w:spacing w:after="80"/>
      </w:pPr>
      <w:r>
        <w:rPr>
          <w:rFonts w:ascii="Calibri" w:hAnsi="Calibri"/>
          <w:sz w:val="22"/>
        </w:rPr>
        <w:t>sudo chmod u-s /usr/bin/chsh</w:t>
      </w:r>
    </w:p>
    <w:p>
      <w:pPr>
        <w:spacing w:after="80"/>
      </w:pPr>
      <w:r>
        <w:rPr>
          <w:rFonts w:ascii="Calibri" w:hAnsi="Calibri"/>
          <w:sz w:val="22"/>
        </w:rPr>
        <w:t>sudo chmod u-s /usr/bin/chfn</w:t>
      </w:r>
    </w:p>
    <w:p>
      <w:pPr>
        <w:spacing w:after="80"/>
      </w:pPr>
      <w:r>
        <w:rPr>
          <w:rFonts w:ascii="Calibri" w:hAnsi="Calibri"/>
          <w:sz w:val="22"/>
        </w:rPr>
        <w:t>sudo chmod u-s /usr/bin/gpasswd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HARDENING DE SISTEMAS OT (SCADA/HMI)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Consideraciones especiales para sistemas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Checklist de hardening para estaciones SCADA/HMI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Configuración específica para Siemens WinCC/WinAC</w:t>
      </w:r>
    </w:p>
    <w:p>
      <w:pPr>
        <w:spacing w:after="80"/>
      </w:pPr>
      <w:r>
        <w:rPr>
          <w:rFonts w:ascii="Calibri" w:hAnsi="Calibri"/>
          <w:sz w:val="22"/>
        </w:rPr>
        <w:t>$servicesToDisable = @(</w:t>
      </w:r>
    </w:p>
    <w:p>
      <w:pPr>
        <w:spacing w:after="80"/>
      </w:pPr>
      <w:r>
        <w:rPr>
          <w:rFonts w:ascii="Calibri" w:hAnsi="Calibri"/>
          <w:sz w:val="22"/>
        </w:rPr>
        <w:t>"RemoteRegistry",</w:t>
      </w:r>
    </w:p>
    <w:p>
      <w:pPr>
        <w:spacing w:after="80"/>
      </w:pPr>
      <w:r>
        <w:rPr>
          <w:rFonts w:ascii="Calibri" w:hAnsi="Calibri"/>
          <w:sz w:val="22"/>
        </w:rPr>
        <w:t>"WSearch",</w:t>
      </w:r>
    </w:p>
    <w:p>
      <w:pPr>
        <w:spacing w:after="80"/>
      </w:pPr>
      <w:r>
        <w:rPr>
          <w:rFonts w:ascii="Calibri" w:hAnsi="Calibri"/>
          <w:sz w:val="22"/>
        </w:rPr>
        <w:t>"SysMain",</w:t>
      </w:r>
    </w:p>
    <w:p>
      <w:pPr>
        <w:spacing w:after="80"/>
      </w:pPr>
      <w:r>
        <w:rPr>
          <w:rFonts w:ascii="Calibri" w:hAnsi="Calibri"/>
          <w:sz w:val="22"/>
        </w:rPr>
        <w:t>"WMPNetworkSvc"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Add-MpPreference -ExclusionPath "C:\Siemens"</w:t>
      </w:r>
    </w:p>
    <w:p>
      <w:pPr>
        <w:spacing w:after="80"/>
      </w:pPr>
      <w:r>
        <w:rPr>
          <w:rFonts w:ascii="Calibri" w:hAnsi="Calibri"/>
          <w:sz w:val="22"/>
        </w:rPr>
        <w:t>Add-MpPreference -ExclusionPath "C:\Program Files\Siemens"</w:t>
      </w:r>
    </w:p>
    <w:p>
      <w:pPr>
        <w:spacing w:after="80"/>
      </w:pPr>
      <w:r>
        <w:rPr>
          <w:rFonts w:ascii="Calibri" w:hAnsi="Calibri"/>
          <w:sz w:val="22"/>
        </w:rPr>
        <w:t>Add-MpPreference -ExclusionProcess "WinCC.exe"</w:t>
      </w:r>
    </w:p>
    <w:p>
      <w:pPr>
        <w:spacing w:after="80"/>
      </w:pPr>
      <w:r>
        <w:rPr>
          <w:rFonts w:ascii="Calibri" w:hAnsi="Calibri"/>
          <w:sz w:val="22"/>
        </w:rPr>
        <w:t>Add-MpPreference -ExclusionProcess "CCProjectMgr.exe"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SEGURIDAD DE SERVICIOS DE RED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Configuración segura de servicios comunes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Configuración de servidor NTP seguro</w:t>
      </w:r>
    </w:p>
    <w:p>
      <w:pPr>
        <w:spacing w:after="80"/>
      </w:pPr>
      <w:r>
        <w:rPr>
          <w:rFonts w:ascii="Calibri" w:hAnsi="Calibri"/>
          <w:sz w:val="22"/>
        </w:rPr>
        <w:t>server 10.0.10.5 iburst</w:t>
      </w:r>
    </w:p>
    <w:p>
      <w:pPr>
        <w:spacing w:after="80"/>
      </w:pPr>
      <w:r>
        <w:rPr>
          <w:rFonts w:ascii="Calibri" w:hAnsi="Calibri"/>
          <w:sz w:val="22"/>
        </w:rPr>
        <w:t>allow 10.0.0.0/8</w:t>
      </w:r>
    </w:p>
    <w:p>
      <w:pPr>
        <w:spacing w:after="80"/>
      </w:pPr>
      <w:r>
        <w:rPr>
          <w:rFonts w:ascii="Calibri" w:hAnsi="Calibri"/>
          <w:sz w:val="22"/>
        </w:rPr>
        <w:t>deny</w:t>
      </w:r>
    </w:p>
    <w:p>
      <w:pPr>
        <w:spacing w:after="80"/>
      </w:pPr>
      <w:r>
        <w:rPr>
          <w:rFonts w:ascii="Calibri" w:hAnsi="Calibri"/>
          <w:sz w:val="22"/>
        </w:rPr>
        <w:t>log tracking statistics</w:t>
      </w:r>
    </w:p>
    <w:p>
      <w:pPr>
        <w:spacing w:after="80"/>
      </w:pPr>
      <w:r>
        <w:rPr>
          <w:rFonts w:ascii="Calibri" w:hAnsi="Calibri"/>
          <w:sz w:val="22"/>
        </w:rPr>
        <w:t>hwtimestamp *</w:t>
      </w:r>
    </w:p>
    <w:p>
      <w:pPr>
        <w:spacing w:after="80"/>
      </w:pPr>
      <w:r>
        <w:rPr>
          <w:rFonts w:ascii="Calibri" w:hAnsi="Calibri"/>
          <w:sz w:val="22"/>
        </w:rPr>
        <w:t>makestep 1.0 3</w:t>
      </w:r>
    </w:p>
    <w:p>
      <w:pPr>
        <w:spacing w:after="80"/>
      </w:pPr>
      <w:r>
        <w:rPr>
          <w:rFonts w:ascii="Calibri" w:hAnsi="Calibri"/>
          <w:sz w:val="22"/>
        </w:rPr>
        <w:t>rtcsync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GESTIÓN DE CUENTAS Y PRIVILEGIOS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Matriz de cuentas por función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Configuración de Microsoft LAPS</w:t>
      </w:r>
    </w:p>
    <w:p>
      <w:pPr>
        <w:spacing w:after="80"/>
      </w:pPr>
      <w:r>
        <w:rPr>
          <w:rFonts w:ascii="Calibri" w:hAnsi="Calibri"/>
          <w:sz w:val="22"/>
        </w:rPr>
        <w:t>Install-WindowsFeature -Name AD-LDS -IncludeManagementTools</w:t>
      </w:r>
    </w:p>
    <w:p>
      <w:pPr>
        <w:spacing w:after="80"/>
      </w:pPr>
      <w:r>
        <w:rPr>
          <w:rFonts w:ascii="Calibri" w:hAnsi="Calibri"/>
          <w:sz w:val="22"/>
        </w:rPr>
        <w:t>msiexec /i LAPS.x64.msi ADDLOCAL=ALL /quiet</w:t>
      </w:r>
    </w:p>
    <w:p>
      <w:pPr>
        <w:spacing w:after="80"/>
      </w:pPr>
      <w:r>
        <w:rPr>
          <w:rFonts w:ascii="Calibri" w:hAnsi="Calibri"/>
          <w:sz w:val="22"/>
        </w:rPr>
        <w:t>Set-AdmPwdAuditing -OrgUnit "OU-Servidores" -AuditedPrincipals "TI-Auditoria"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CIFRADO Y PROTECCIÓN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Cifrado en reposo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Cifrado en tránsito</w:t>
      </w:r>
    </w:p>
    <w:p>
      <w:pPr>
        <w:spacing w:after="80"/>
      </w:pPr>
      <w:r>
        <w:rPr>
          <w:rFonts w:ascii="Calibri" w:hAnsi="Calibri"/>
          <w:sz w:val="22"/>
        </w:rPr>
        <w:t>New-Item -Path "HKLM:\SYSTEM\CurrentControlSet\Control\SecurityProviders\SCHANNEL\Protocols\TLS 1.0\Server" -Force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"HKLM:\SYSTEM\CurrentControlSet\Control\SecurityProviders\SCHANNEL\Protocols\TLS 1.0\Server" -Name "Enabled" -Value 0</w:t>
      </w:r>
    </w:p>
    <w:p>
      <w:pPr>
        <w:spacing w:after="80"/>
      </w:pPr>
      <w:r>
        <w:rPr>
          <w:rFonts w:ascii="Calibri" w:hAnsi="Calibri"/>
          <w:sz w:val="22"/>
        </w:rPr>
        <w:t>New-Item -Path "HKLM:\SYSTEM\CurrentControlSet\Control\SecurityProviders\SCHANNEL\Protocols\TLS 1.1\Server" -Force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"HKLM:\SYSTEM\CurrentControlSet\Control\SecurityProviders\SCHANNEL\Protocols\TLS 1.1\Server" -Name "Enabled" -Value 0</w:t>
      </w:r>
    </w:p>
    <w:p>
      <w:pPr>
        <w:spacing w:after="80"/>
      </w:pPr>
      <w:r>
        <w:rPr>
          <w:rFonts w:ascii="Calibri" w:hAnsi="Calibri"/>
          <w:sz w:val="22"/>
        </w:rPr>
        <w:t>New-Item -Path "HKLM:\SYSTEM\CurrentControlSet\Control\SecurityProviders\SCHANNEL\Protocols\SSL 2.0\Server" -Force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"HKLM:\SYSTEM\CurrentControlSet\Control\SecurityProviders\SCHANNEL\Protocols\SSL 2.0\Server" -Name "Enabled" -Value 0</w:t>
      </w:r>
    </w:p>
    <w:p>
      <w:pPr>
        <w:spacing w:after="80"/>
      </w:pPr>
      <w:r>
        <w:rPr>
          <w:rFonts w:ascii="Calibri" w:hAnsi="Calibri"/>
          <w:sz w:val="22"/>
        </w:rPr>
        <w:t>New-Item -Path "HKLM:\SYSTEM\CurrentControlSet\Control\SecurityProviders\SCHANNEL\Protocols\SSL 3.0\Server" -Force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"HKLM:\SYSTEM\CurrentControlSet\Control\SecurityProviders\SCHANNEL\Protocols\SSL 3.0\Server" -Name "Enabled" -Value 0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MONITOREO Y AUDITORÍA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Configuración de monitoreo post-hardening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Scripts de verificación post-hardening</w:t>
      </w:r>
    </w:p>
    <w:p>
      <w:pPr>
        <w:spacing w:after="80"/>
      </w:pPr>
      <w:r>
        <w:rPr>
          <w:rFonts w:ascii="Calibri" w:hAnsi="Calibri"/>
          <w:sz w:val="22"/>
        </w:rPr>
        <w:t>**Linux:**</w:t>
      </w:r>
    </w:p>
    <w:p>
      <w:pPr>
        <w:spacing w:after="80"/>
      </w:pPr>
      <w:r>
        <w:rPr>
          <w:rFonts w:ascii="Calibri" w:hAnsi="Calibri"/>
          <w:sz w:val="22"/>
        </w:rPr>
        <w:t>#!/bin/bash</w:t>
      </w:r>
    </w:p>
    <w:p>
      <w:pPr>
        <w:spacing w:after="80"/>
      </w:pPr>
      <w:r>
        <w:rPr>
          <w:rFonts w:ascii="Calibri" w:hAnsi="Calibri"/>
          <w:sz w:val="22"/>
        </w:rPr>
        <w:t>echo "=== VERIFICACIÓN DE HARDENING ==="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Servicios deshabilitados ---"</w:t>
      </w:r>
    </w:p>
    <w:p>
      <w:pPr>
        <w:spacing w:after="80"/>
      </w:pPr>
      <w:r>
        <w:rPr>
          <w:rFonts w:ascii="Calibri" w:hAnsi="Calibri"/>
          <w:sz w:val="22"/>
        </w:rPr>
        <w:t>for svc in cups avahi-daemon bluetooth xinetd; do</w:t>
      </w:r>
    </w:p>
    <w:p>
      <w:pPr>
        <w:spacing w:after="80"/>
      </w:pPr>
      <w:r>
        <w:rPr>
          <w:rFonts w:ascii="Calibri" w:hAnsi="Calibri"/>
          <w:sz w:val="22"/>
        </w:rPr>
        <w:t>status=$(systemctl is-enabled $svc 2&gt;/dev/null)</w:t>
      </w:r>
    </w:p>
    <w:p>
      <w:pPr>
        <w:spacing w:after="80"/>
      </w:pPr>
      <w:r>
        <w:rPr>
          <w:rFonts w:ascii="Calibri" w:hAnsi="Calibri"/>
          <w:sz w:val="22"/>
        </w:rPr>
        <w:t>echo "$svc: $status"</w:t>
      </w:r>
    </w:p>
    <w:p>
      <w:pPr>
        <w:spacing w:after="80"/>
      </w:pPr>
      <w:r>
        <w:rPr>
          <w:rFonts w:ascii="Calibri" w:hAnsi="Calibri"/>
          <w:sz w:val="22"/>
        </w:rPr>
        <w:t>done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Permisos de archivos críticos ---"</w:t>
      </w:r>
    </w:p>
    <w:p>
      <w:pPr>
        <w:spacing w:after="80"/>
      </w:pPr>
      <w:r>
        <w:rPr>
          <w:rFonts w:ascii="Calibri" w:hAnsi="Calibri"/>
          <w:sz w:val="22"/>
        </w:rPr>
        <w:t>ls -la /etc/shadow</w:t>
      </w:r>
    </w:p>
    <w:p>
      <w:pPr>
        <w:spacing w:after="80"/>
      </w:pPr>
      <w:r>
        <w:rPr>
          <w:rFonts w:ascii="Calibri" w:hAnsi="Calibri"/>
          <w:sz w:val="22"/>
        </w:rPr>
        <w:t>ls -la /etc/passwd</w:t>
      </w:r>
    </w:p>
    <w:p>
      <w:pPr>
        <w:spacing w:after="80"/>
      </w:pPr>
      <w:r>
        <w:rPr>
          <w:rFonts w:ascii="Calibri" w:hAnsi="Calibri"/>
          <w:sz w:val="22"/>
        </w:rPr>
        <w:t>ls -la /etc/ssh/sshd_config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Estado del firewall ---"</w:t>
      </w:r>
    </w:p>
    <w:p>
      <w:pPr>
        <w:spacing w:after="80"/>
      </w:pPr>
      <w:r>
        <w:rPr>
          <w:rFonts w:ascii="Calibri" w:hAnsi="Calibri"/>
          <w:sz w:val="22"/>
        </w:rPr>
        <w:t>sudo ufw status verbose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Cuentas con UID 0 (debería solo ser root) ---"</w:t>
      </w:r>
    </w:p>
    <w:p>
      <w:pPr>
        <w:spacing w:after="80"/>
      </w:pPr>
      <w:r>
        <w:rPr>
          <w:rFonts w:ascii="Calibri" w:hAnsi="Calibri"/>
          <w:sz w:val="22"/>
        </w:rPr>
        <w:t>awk -F: '$3 == 0 {print $1}' /etc/passwd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Archivos SUID ---"</w:t>
      </w:r>
    </w:p>
    <w:p>
      <w:pPr>
        <w:spacing w:after="80"/>
      </w:pPr>
      <w:r>
        <w:rPr>
          <w:rFonts w:ascii="Calibri" w:hAnsi="Calibri"/>
          <w:sz w:val="22"/>
        </w:rPr>
        <w:t>find / -type f -perm -4000 2&gt;/dev/null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"--- Paquetes con actualizaciones disponibles ---"</w:t>
      </w:r>
    </w:p>
    <w:p>
      <w:pPr>
        <w:spacing w:after="80"/>
      </w:pPr>
      <w:r>
        <w:rPr>
          <w:rFonts w:ascii="Calibri" w:hAnsi="Calibri"/>
          <w:sz w:val="22"/>
        </w:rPr>
        <w:t>apt list --upgradable 2&gt;/dev/null | head -20</w:t>
      </w:r>
    </w:p>
    <w:p>
      <w:pPr>
        <w:spacing w:after="80"/>
      </w:pPr>
      <w:r>
        <w:rPr>
          <w:rFonts w:ascii="Calibri" w:hAnsi="Calibri"/>
          <w:sz w:val="22"/>
        </w:rPr>
        <w:t>echo ""</w:t>
      </w:r>
    </w:p>
    <w:p>
      <w:pPr>
        <w:spacing w:after="80"/>
      </w:pPr>
      <w:r>
        <w:rPr>
          <w:rFonts w:ascii="Calibri" w:hAnsi="Calibri"/>
          <w:sz w:val="22"/>
        </w:rPr>
        <w:t>echo "=== VERIFICACIÓN COMPLETADA ==="</w:t>
      </w:r>
    </w:p>
    <w:p>
      <w:pPr>
        <w:spacing w:after="80"/>
      </w:pPr>
      <w:r>
        <w:rPr>
          <w:rFonts w:ascii="Calibri" w:hAnsi="Calibri"/>
          <w:sz w:val="22"/>
        </w:rPr>
        <w:t>**Windows:**</w:t>
      </w:r>
    </w:p>
    <w:p>
      <w:pPr>
        <w:spacing w:after="80"/>
      </w:pPr>
      <w:r>
        <w:rPr>
          <w:rFonts w:ascii="Calibri" w:hAnsi="Calibri"/>
          <w:sz w:val="22"/>
        </w:rPr>
        <w:t>Write-Host "=== VERIFICACIÓN DE HARDENING WINDOWS ===" -ForegroundColor Cyan</w:t>
      </w:r>
    </w:p>
    <w:p>
      <w:pPr>
        <w:spacing w:after="80"/>
      </w:pPr>
      <w:r>
        <w:rPr>
          <w:rFonts w:ascii="Calibri" w:hAnsi="Calibri"/>
          <w:sz w:val="22"/>
        </w:rPr>
        <w:t>Write-Host "`n--- Estado del Firewall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Get-NetFirewallProfile | Select-Object Name, Enabled, DefaultInboundAction</w:t>
      </w:r>
    </w:p>
    <w:p>
      <w:pPr>
        <w:spacing w:after="80"/>
      </w:pPr>
      <w:r>
        <w:rPr>
          <w:rFonts w:ascii="Calibri" w:hAnsi="Calibri"/>
          <w:sz w:val="22"/>
        </w:rPr>
        <w:t>Write-Host "`n--- Servicios críticos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Get-Service -Name WinDefend, MpsSvc, EventLog | Select-Object Name, Status, StartType</w:t>
      </w:r>
    </w:p>
    <w:p>
      <w:pPr>
        <w:spacing w:after="80"/>
      </w:pPr>
      <w:r>
        <w:rPr>
          <w:rFonts w:ascii="Calibri" w:hAnsi="Calibri"/>
          <w:sz w:val="22"/>
        </w:rPr>
        <w:t>Write-Host "`n--- Cuentas locales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Get-LocalUser | Select-Object Name, Enabled, PasswordLastSet</w:t>
      </w:r>
    </w:p>
    <w:p>
      <w:pPr>
        <w:spacing w:after="80"/>
      </w:pPr>
      <w:r>
        <w:rPr>
          <w:rFonts w:ascii="Calibri" w:hAnsi="Calibri"/>
          <w:sz w:val="22"/>
        </w:rPr>
        <w:t>Write-Host "`n--- Políticas de contraseñas ---" -ForegroundColor Yellow</w:t>
      </w:r>
    </w:p>
    <w:p>
      <w:pPr>
        <w:spacing w:after="80"/>
      </w:pPr>
      <w:r>
        <w:rPr>
          <w:rFonts w:ascii="Calibri" w:hAnsi="Calibri"/>
          <w:sz w:val="22"/>
        </w:rPr>
        <w:t>net accounts</w:t>
      </w:r>
    </w:p>
    <w:p>
      <w:pPr>
        <w:spacing w:after="80"/>
      </w:pPr>
      <w:r>
        <w:rPr>
          <w:rFonts w:ascii="Calibri" w:hAnsi="Calibri"/>
          <w:sz w:val="22"/>
        </w:rPr>
        <w:t>Write-Host "`n--- Actualizaciones pendientes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Get-HotFix | Sort-Object InstalledOn -Descending | Select-Object -First 10</w:t>
      </w:r>
    </w:p>
    <w:p>
      <w:pPr>
        <w:spacing w:after="80"/>
      </w:pPr>
      <w:r>
        <w:rPr>
          <w:rFonts w:ascii="Calibri" w:hAnsi="Calibri"/>
          <w:sz w:val="22"/>
        </w:rPr>
        <w:t>Write-Host "`n--- Puertos abiertos (escuchando)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Get-NetTCPConnection -State Listen | Select-Object LocalAddress, LocalPort, OwningProcess |</w:t>
      </w:r>
    </w:p>
    <w:p>
      <w:pPr>
        <w:spacing w:after="80"/>
      </w:pPr>
      <w:r>
        <w:rPr>
          <w:rFonts w:ascii="Calibri" w:hAnsi="Calibri"/>
          <w:sz w:val="22"/>
        </w:rPr>
        <w:t>Sort-Object LocalPort | Format-Table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VALIDACIÓN Y PRUEBAS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Checklist de validación de hardening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Herramientas de validación automatizada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MANTENIMIENTO CONTINUO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11.1 Calendario de mantenimiento de hardening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11.2 Gestión de cambios en configuración de hardening</w:t>
      </w:r>
    </w:p>
    <w:p>
      <w:pPr>
        <w:spacing w:after="80"/>
      </w:pPr>
      <w:r>
        <w:rPr>
          <w:rFonts w:ascii="Calibri" w:hAnsi="Calibri"/>
          <w:sz w:val="22"/>
        </w:rPr>
        <w:t>FLUJO DE CAMBIO:</w:t>
      </w:r>
    </w:p>
    <w:p>
      <w:pPr>
        <w:pStyle w:val="ListBullet"/>
      </w:pPr>
      <w:r>
        <w:rPr>
          <w:rFonts w:ascii="Calibri" w:hAnsi="Calibri"/>
          <w:sz w:val="22"/>
        </w:rPr>
        <w:t>Solicitud de cambio documentada</w:t>
      </w:r>
    </w:p>
    <w:p>
      <w:pPr>
        <w:pStyle w:val="ListBullet"/>
      </w:pPr>
      <w:r>
        <w:rPr>
          <w:rFonts w:ascii="Calibri" w:hAnsi="Calibri"/>
          <w:sz w:val="22"/>
        </w:rPr>
        <w:t>Análisis de impacto en seguridad</w:t>
      </w:r>
    </w:p>
    <w:p>
      <w:pPr>
        <w:pStyle w:val="ListBullet"/>
      </w:pPr>
      <w:r>
        <w:rPr>
          <w:rFonts w:ascii="Calibri" w:hAnsi="Calibri"/>
          <w:sz w:val="22"/>
        </w:rPr>
        <w:t>Prueba en entorno de laboratorio</w:t>
      </w:r>
    </w:p>
    <w:p>
      <w:pPr>
        <w:pStyle w:val="ListBullet"/>
      </w:pPr>
      <w:r>
        <w:rPr>
          <w:rFonts w:ascii="Calibri" w:hAnsi="Calibri"/>
          <w:sz w:val="22"/>
        </w:rPr>
        <w:t>Aprobación por equipo de seguridad</w:t>
      </w:r>
    </w:p>
    <w:p>
      <w:pPr>
        <w:pStyle w:val="ListBullet"/>
      </w:pPr>
      <w:r>
        <w:rPr>
          <w:rFonts w:ascii="Calibri" w:hAnsi="Calibri"/>
          <w:sz w:val="22"/>
        </w:rPr>
        <w:t>Implementación en ventana de mantenimiento</w:t>
      </w:r>
    </w:p>
    <w:p>
      <w:pPr>
        <w:pStyle w:val="ListBullet"/>
      </w:pPr>
      <w:r>
        <w:rPr>
          <w:rFonts w:ascii="Calibri" w:hAnsi="Calibri"/>
          <w:sz w:val="22"/>
        </w:rPr>
        <w:t>Verificación post-implementación</w:t>
      </w:r>
    </w:p>
    <w:p>
      <w:pPr>
        <w:pStyle w:val="ListBullet"/>
      </w:pPr>
      <w:r>
        <w:rPr>
          <w:rFonts w:ascii="Calibri" w:hAnsi="Calibri"/>
          <w:sz w:val="22"/>
        </w:rPr>
        <w:t>Documentación de la configuración final</w:t>
      </w:r>
    </w:p>
    <w:p>
      <w:pPr>
        <w:pStyle w:val="ListBullet"/>
      </w:pPr>
      <w:r>
        <w:rPr>
          <w:rFonts w:ascii="Calibri" w:hAnsi="Calibri"/>
          <w:sz w:val="22"/>
        </w:rPr>
        <w:t>Actualización de la línea base de hardening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RESUMEN EJECUTIVO</w:t>
      </w:r>
    </w:p>
    <w:p>
      <w:pPr>
        <w:spacing w:after="80"/>
      </w:pPr>
      <w:r>
        <w:rPr>
          <w:rFonts w:ascii="Calibri" w:hAnsi="Calibri"/>
          <w:sz w:val="22"/>
        </w:rPr>
        <w:t>El hardening de servidores es un proceso continuo, no un evento único. Los puntos clave son:</w:t>
      </w:r>
    </w:p>
    <w:p>
      <w:pPr>
        <w:pStyle w:val="ListBullet"/>
      </w:pPr>
      <w:r>
        <w:rPr>
          <w:rFonts w:ascii="Calibri" w:hAnsi="Calibri"/>
          <w:sz w:val="22"/>
        </w:rPr>
        <w:t>**Empezar por una línea base** (CIS Benchmark Level 1) y escalar según la criticidad del sistema.</w:t>
      </w:r>
    </w:p>
    <w:p>
      <w:pPr>
        <w:pStyle w:val="ListBullet"/>
      </w:pPr>
      <w:r>
        <w:rPr>
          <w:rFonts w:ascii="Calibri" w:hAnsi="Calibri"/>
          <w:sz w:val="22"/>
        </w:rPr>
        <w:t>**No aplicar ciegamente** — cada cambio debe validarse en laboratorio antes de producción.</w:t>
      </w:r>
    </w:p>
    <w:p>
      <w:pPr>
        <w:pStyle w:val="ListBullet"/>
      </w:pPr>
      <w:r>
        <w:rPr>
          <w:rFonts w:ascii="Calibri" w:hAnsi="Calibri"/>
          <w:sz w:val="22"/>
        </w:rPr>
        <w:t>**Los sistemas OT requieren consideraciones especiales** — no todos los hardening de IT aplican a SCADA/HMI.</w:t>
      </w:r>
    </w:p>
    <w:p>
      <w:pPr>
        <w:pStyle w:val="ListBullet"/>
      </w:pPr>
      <w:r>
        <w:rPr>
          <w:rFonts w:ascii="Calibri" w:hAnsi="Calibri"/>
          <w:sz w:val="22"/>
        </w:rPr>
        <w:t>**Documentar todo** — cada configuración debe ser trazable y auditable.</w:t>
      </w:r>
    </w:p>
    <w:p>
      <w:pPr>
        <w:pStyle w:val="ListBullet"/>
      </w:pPr>
      <w:r>
        <w:rPr>
          <w:rFonts w:ascii="Calibri" w:hAnsi="Calibri"/>
          <w:sz w:val="22"/>
        </w:rPr>
        <w:t>**Monitorear continuamente** — el hardening sin monitoreo es una falsa sensación de seguridad.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*Guía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**Mínimo privilegio**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lo estrictamente necesario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Deshabilitar servicios, cerrar puertos, roles mínimos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**Defensa en profundidad**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Múltiples capas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Firewall local + perimetral + 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por diseño**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Construir con seguridad desde el inicio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Imágenes base endurecidas, IaC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**Fail Secure**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 caso de fallo, denegar acceso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por defecto: deny all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**Separación de funciones**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Diferentes roles en diferentes servidores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mezclar BD + web + SCADA en un solo servidor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**Documentación**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Todo cambio documentado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Registro de configuraciones, auditoría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**Básico**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Configuraciones mínimas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servidores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**Estándar**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CIS Benchmark Level 1 + seguridad adicional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Servidores corporativos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 Benchmark Level 2 + controles avanzados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críticos, DMZ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**Máximo**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Hardening extremo, minimalista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SCADA, servidores de seguridad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Benchmark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 actual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 Microsoft Windows Server 2022**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v3.0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Windows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**CIS Microsoft Windows 11**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v3.0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Estaciones de trabajo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 Ubuntu Linux 22.04 LTS**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v1.0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Ubuntu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**CIS Red Hat Enterprise Linux 9**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Servidores RHEL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 Oracle Database 19c**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v2.0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Bases de datos Oracle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**CIS Microsoft SQL Server 2022**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Bases de datos SQL Server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funcionalidad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**Level 1**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Configuraciones de seguridad básicas, bajo riesgo de impacto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Mínimo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servidores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**Level 2**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Configuraciones de seguridad robustas, posible impacto en aplicaciones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críticos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**Level 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Configuraciones de seguridad máximas, alto impacto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sistemas de seguridad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**Contraseñas**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Longitud mínima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14 caracteres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Complejidad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Vencimiento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Historial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24 contraseñas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**Bloqueo**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Intentos fallidos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Duración del bloqueo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 minutos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**Sesiones**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inactividad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 minutos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Límite de sesión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 horas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Bloqueo de pantalla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minutos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**Software**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Instalación restringida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administradores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Ejecución de scripts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firmados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**UAC**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de notificación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Siempre notificar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LAN Manager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NTLMv2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Credenciales delegadas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Deshabilitadas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Kerberos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Requerir cuando sea posible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 tradicional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Entorno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**Parches**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Automáticos, mensuales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Manuales, programados, requieren validación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**Actualizaciones**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Frecuentes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Anuales o cuando el vendor lo permite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**Reinicio**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Cualquier momento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en paradas programadas de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**Antivirus**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Actualizaciones diarias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Exclusiones necesarias para software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**Firewall**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Basado en host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Preferiblemente perimetral (no host-based)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**Cuentas**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Autenticación centralizada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Cuentas locales fallback por disponibilidad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Siempre habilitado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Puede afectar rendimiento en PLCs/HMI antiguos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Medida de seguridad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Linux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 actualizado con último servicio pack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Parches de seguridad aplicados (validados por vendor)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 de administrador renombrada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Contraseña de administrador fuerte (16+ caracteres)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Servicios innecesarios deshabilitados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Firewall host habilitado con reglas mínimas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Puertos innecesarios cerrados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USB deshabilitado o restringido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Auto-ejecución de medios deshabilitada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Pantalla de bloqueo habilitada (5 min)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de eventos habilitada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Cierre de sesión automático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Navegador web deshabilitado o restringido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Herramientas de administración remotas restringidas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Copia de configuración del SCADA en disco externo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 segura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si no se configura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**DNS**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resolver para redes internas, sin recursion externa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Filtración de información, DNS cache poisoning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**DHCP**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en segmentos autorizados, DHCP Snooping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Redes rougues, MITM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**NTP**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Sincronizar con servidor interno, no externo directamente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Desincronización de logs, ataques de replay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**SNMP**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v3 con cifrado, community strings no predeterminados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Filtración de información de red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**Syslog**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Envío a SIEM centralizado, no dejar logs solo local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evidencia forense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**FTP**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Reemplazar por SFTP/SCP, deshabilitar FTP anónimo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Transmisión sin cifrar, acceso no autenticado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**Telnet**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Deshabilitar completamente, usar SSH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Transmisión sin cifrar, credenciales en claro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**HTTP**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para estado de servicios, redirigir a HTTPS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Transmisión sin cifrar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Autenticación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Privilegios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**admin_seguro**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Local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Administración de emergencia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Contraseña + Llave USB (Yubikey)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local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**svc_scada**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Local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Servicio SCADA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Contraseña (rotada trimestralmente)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Solo permisos de servicio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**svc_backup**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Local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Servicio de backup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Contraseña + Certificate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 de todos los archivos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**auditor**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Local/Dom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Auditoría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Contraseña + MFA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Solo lectura de logs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**operador**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Local/Dom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Operación de HMI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Contraseña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operación de aplicación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**tecnico**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Dom/Local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Contraseña + MFA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Mantenimiento administrativo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**BitLocker**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de volumen completo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Habilitar en todos los servidores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**LUKS**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Linux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Cifrado de partición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Habilitar en servidores con datos sensibles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**TDE**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SQL Server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de base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Habilitar para bases de datos de producción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**VNC**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Cifrado de base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Habilitar con pgcrypto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**EFS**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de archivos individuales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recomendado (usar BitLocker)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 mínima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Deshabilitar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**TLS**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1.3 (recomendado) / 1.2 (mínimo)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Web, API, SQL con cifrado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SSL 2.0, SSL 3.0, TLS 1.0, TLS 1.1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**SSH**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remoto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SSH 1.0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**IPSec**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IKEv2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site-to-site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IKEv1 si es posible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**SMB**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3.1.1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Archivos compartidos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SMB 1.0, SMB 2.0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 de monitoreo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Métricas clave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 de archivos**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Tripwire, OSSEC, AIDE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en archivos del sistema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**Logs de seguridad**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Syslog, Windows Event 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Accesos fallidos, cambios de configuración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**Procesos activos**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PSList, htop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inesperados, consumo excesivo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**Conexiones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netstat, 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Conexiones inesperadas, puertos abiertos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de recursos**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top, Task Manager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CPU, memoria, disco, 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**Configuración**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CIS-CAT Pro, OpenSCAP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Cumplimiento con benchmarks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Linux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OT/SCADA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 actualizado con parches de seguridad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Cuentas predeterminadas deshabilitadas/renombradas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Contraseñas fuertes configuradas (14+ chars)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Servicios innecesarios deshabilitados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host habilitado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Solo puertos necesarios abiertos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en reposo habilitado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Cifrado en tránsito habilitado (TLS 1.2+)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de eventos habilitada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Logs enviados a SIEM centralizado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USB restringido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Cierre de sesión automático configurado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Navegador web restringido/deshabilitado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Herramientas de administración remota seguras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configuración verificado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**CIS-CAT Pro**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Multiplataforma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Validación contra CIS Benchmarks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**OpenSCAP**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Linux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Validación contra SCAP benchmarks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**Microsoft Security Compliance Toolkit**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GPO analyzer, LocalGPO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**Lynis**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Linux/macOS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de seguridad de sistema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**WinAudit**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y auditoría de Windows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**Nessus**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Multiplataforma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$$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Escaneo de vulnerabilidades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alertas de seguridad del SIEM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parches de seguridad disponibles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Aplicar parches validados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 +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cuentas y privilegios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Rotar contraseñas de cuentas de servicio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Ejecutar escaneo de vulnerabilidades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**Semestral**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y actualizar guías de hardening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completa de cumplimiento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+ 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Renovar certificados y claves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