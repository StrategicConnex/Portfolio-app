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OPTIMIZACIÓN DE BASES DE DATOS PARA ENTORNOS IT/OT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ÍNDICE</w:t>
      </w:r>
    </w:p>
    <w:p>
      <w:pPr>
        <w:pStyle w:val="ListBullet"/>
      </w:pPr>
      <w:r>
        <w:rPr>
          <w:rFonts w:ascii="Calibri" w:hAnsi="Calibri"/>
          <w:sz w:val="22"/>
        </w:rPr>
        <w:t>Introducción a la optimización de bases de datos</w:t>
      </w:r>
    </w:p>
    <w:p>
      <w:pPr>
        <w:pStyle w:val="ListBullet"/>
      </w:pPr>
      <w:r>
        <w:rPr>
          <w:rFonts w:ascii="Calibri" w:hAnsi="Calibri"/>
          <w:sz w:val="22"/>
        </w:rPr>
        <w:t>Análisis de rendimiento actual (baseline)</w:t>
      </w:r>
    </w:p>
    <w:p>
      <w:pPr>
        <w:pStyle w:val="ListBullet"/>
      </w:pPr>
      <w:r>
        <w:rPr>
          <w:rFonts w:ascii="Calibri" w:hAnsi="Calibri"/>
          <w:sz w:val="22"/>
        </w:rPr>
        <w:t>Optimización de consultas SQL</w:t>
      </w:r>
    </w:p>
    <w:p>
      <w:pPr>
        <w:pStyle w:val="ListBullet"/>
      </w:pPr>
      <w:r>
        <w:rPr>
          <w:rFonts w:ascii="Calibri" w:hAnsi="Calibri"/>
          <w:sz w:val="22"/>
        </w:rPr>
        <w:t>Optimización de índices</w:t>
      </w:r>
    </w:p>
    <w:p>
      <w:pPr>
        <w:pStyle w:val="ListBullet"/>
      </w:pPr>
      <w:r>
        <w:rPr>
          <w:rFonts w:ascii="Calibri" w:hAnsi="Calibri"/>
          <w:sz w:val="22"/>
        </w:rPr>
        <w:t>Optimización de configuración del servidor</w:t>
      </w:r>
    </w:p>
    <w:p>
      <w:pPr>
        <w:pStyle w:val="ListBullet"/>
      </w:pPr>
      <w:r>
        <w:rPr>
          <w:rFonts w:ascii="Calibri" w:hAnsi="Calibri"/>
          <w:sz w:val="22"/>
        </w:rPr>
        <w:t>Optimización de esquemas de base de datos</w:t>
      </w:r>
    </w:p>
    <w:p>
      <w:pPr>
        <w:pStyle w:val="ListBullet"/>
      </w:pPr>
      <w:r>
        <w:rPr>
          <w:rFonts w:ascii="Calibri" w:hAnsi="Calibri"/>
          <w:sz w:val="22"/>
        </w:rPr>
        <w:t>Mantenimiento preventivo</w:t>
      </w:r>
    </w:p>
    <w:p>
      <w:pPr>
        <w:pStyle w:val="ListBullet"/>
      </w:pPr>
      <w:r>
        <w:rPr>
          <w:rFonts w:ascii="Calibri" w:hAnsi="Calibri"/>
          <w:sz w:val="22"/>
        </w:rPr>
        <w:t>Optimización de bases de datos industriales (historian)</w:t>
      </w:r>
    </w:p>
    <w:p>
      <w:pPr>
        <w:pStyle w:val="ListBullet"/>
      </w:pPr>
      <w:r>
        <w:rPr>
          <w:rFonts w:ascii="Calibri" w:hAnsi="Calibri"/>
          <w:sz w:val="22"/>
        </w:rPr>
        <w:t>Monitoreo y alertas</w:t>
      </w:r>
    </w:p>
    <w:p>
      <w:pPr>
        <w:pStyle w:val="ListBullet"/>
      </w:pPr>
      <w:r>
        <w:rPr>
          <w:rFonts w:ascii="Calibri" w:hAnsi="Calibri"/>
          <w:sz w:val="22"/>
        </w:rPr>
        <w:t>Casos de uso y ejemplos prácticos</w:t>
      </w:r>
    </w:p>
    <w:p>
      <w:pPr>
        <w:pStyle w:val="ListBullet"/>
      </w:pPr>
      <w:r>
        <w:rPr>
          <w:rFonts w:ascii="Calibri" w:hAnsi="Calibri"/>
          <w:sz w:val="22"/>
        </w:rPr>
        <w:t>Checklist de optimización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 A LA OPTIMIZACIÓN DE BASES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¿Por qué optimizar la base de datos?</w:t>
      </w:r>
    </w:p>
    <w:p>
      <w:pPr>
        <w:spacing w:after="80"/>
      </w:pPr>
      <w:r>
        <w:rPr>
          <w:rFonts w:ascii="Calibri" w:hAnsi="Calibri"/>
          <w:sz w:val="22"/>
        </w:rPr>
        <w:t>En entornos IT/OT, las bases de datos son el corazón de los sistemas de información industrial. Una base de datos mal optimizada provoca:</w:t>
      </w:r>
    </w:p>
    <w:p>
      <w:pPr>
        <w:pStyle w:val="ListBullet"/>
      </w:pPr>
      <w:r>
        <w:rPr>
          <w:rFonts w:ascii="Calibri" w:hAnsi="Calibri"/>
          <w:sz w:val="22"/>
        </w:rPr>
        <w:t>**Lentitud en aplicaciones SCADA:** Retraso en la visualización de datos de proceso, lo que afecta la toma de decisiones en tiempo real.</w:t>
      </w:r>
    </w:p>
    <w:p>
      <w:pPr>
        <w:pStyle w:val="ListBullet"/>
      </w:pPr>
      <w:r>
        <w:rPr>
          <w:rFonts w:ascii="Calibri" w:hAnsi="Calibri"/>
          <w:sz w:val="22"/>
        </w:rPr>
        <w:t>**Saturación de recursos:** Uso excesivo de CPU, memoria y disco que impacta otros sistemas.</w:t>
      </w:r>
    </w:p>
    <w:p>
      <w:pPr>
        <w:pStyle w:val="ListBullet"/>
      </w:pPr>
      <w:r>
        <w:rPr>
          <w:rFonts w:ascii="Calibri" w:hAnsi="Calibri"/>
          <w:sz w:val="22"/>
        </w:rPr>
        <w:t>**Pérdida de datos históricos:** Lentitud en la inserción de datos de telemetría que puede causar gaps en el historial.</w:t>
      </w:r>
    </w:p>
    <w:p>
      <w:pPr>
        <w:pStyle w:val="ListBullet"/>
      </w:pPr>
      <w:r>
        <w:rPr>
          <w:rFonts w:ascii="Calibri" w:hAnsi="Calibri"/>
          <w:sz w:val="22"/>
        </w:rPr>
        <w:t>**Incumplimiento de SLA:** Incapacidad de cumplir con tiempos de respuesta para reportes regulatorios.</w:t>
      </w:r>
    </w:p>
    <w:p>
      <w:pPr>
        <w:pStyle w:val="ListBullet"/>
      </w:pPr>
      <w:r>
        <w:rPr>
          <w:rFonts w:ascii="Calibri" w:hAnsi="Calibri"/>
          <w:sz w:val="22"/>
        </w:rPr>
        <w:t>**Costos elevados:** Infraestructura sobredimensionada para compensar la ineficiencia.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Objetivos de optimización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Metodología de optimización</w:t>
      </w:r>
    </w:p>
    <w:p>
      <w:pPr>
        <w:spacing w:after="80"/>
      </w:pPr>
      <w:r>
        <w:rPr>
          <w:rFonts w:ascii="Calibri" w:hAnsi="Calibri"/>
          <w:sz w:val="22"/>
        </w:rPr>
        <w:t>FASE 1: DIAGNÓSTICO</w:t>
      </w:r>
    </w:p>
    <w:p>
      <w:pPr>
        <w:spacing w:after="80"/>
      </w:pPr>
      <w:r>
        <w:rPr>
          <w:rFonts w:ascii="Calibri" w:hAnsi="Calibri"/>
          <w:sz w:val="22"/>
        </w:rPr>
        <w:t>├── Recolección de métricas de rendimiento</w:t>
      </w:r>
    </w:p>
    <w:p>
      <w:pPr>
        <w:spacing w:after="80"/>
      </w:pPr>
      <w:r>
        <w:rPr>
          <w:rFonts w:ascii="Calibri" w:hAnsi="Calibri"/>
          <w:sz w:val="22"/>
        </w:rPr>
        <w:t>├── Identificación de cuellos de botella</w:t>
      </w:r>
    </w:p>
    <w:p>
      <w:pPr>
        <w:spacing w:after="80"/>
      </w:pPr>
      <w:r>
        <w:rPr>
          <w:rFonts w:ascii="Calibri" w:hAnsi="Calibri"/>
          <w:sz w:val="22"/>
        </w:rPr>
        <w:t>├── Análisis de consultas lentas</w:t>
      </w:r>
    </w:p>
    <w:p>
      <w:pPr>
        <w:spacing w:after="80"/>
      </w:pPr>
      <w:r>
        <w:rPr>
          <w:rFonts w:ascii="Calibri" w:hAnsi="Calibri"/>
          <w:sz w:val="22"/>
        </w:rPr>
        <w:t>└── Establecimiento de baseline</w:t>
      </w:r>
    </w:p>
    <w:p>
      <w:pPr>
        <w:spacing w:after="80"/>
      </w:pPr>
      <w:r>
        <w:rPr>
          <w:rFonts w:ascii="Calibri" w:hAnsi="Calibri"/>
          <w:sz w:val="22"/>
        </w:rPr>
        <w:t>FASE 2: OPTIMIZACIÓN DE CONSULTAS</w:t>
      </w:r>
    </w:p>
    <w:p>
      <w:pPr>
        <w:spacing w:after="80"/>
      </w:pPr>
      <w:r>
        <w:rPr>
          <w:rFonts w:ascii="Calibri" w:hAnsi="Calibri"/>
          <w:sz w:val="22"/>
        </w:rPr>
        <w:t>├── Reescritura de consultas ineficientes</w:t>
      </w:r>
    </w:p>
    <w:p>
      <w:pPr>
        <w:spacing w:after="80"/>
      </w:pPr>
      <w:r>
        <w:rPr>
          <w:rFonts w:ascii="Calibri" w:hAnsi="Calibri"/>
          <w:sz w:val="22"/>
        </w:rPr>
        <w:t>├── Eliminación de subconsultas innecesarias</w:t>
      </w:r>
    </w:p>
    <w:p>
      <w:pPr>
        <w:spacing w:after="80"/>
      </w:pPr>
      <w:r>
        <w:rPr>
          <w:rFonts w:ascii="Calibri" w:hAnsi="Calibri"/>
          <w:sz w:val="22"/>
        </w:rPr>
        <w:t>├── Uso correcto de JOINs</w:t>
      </w:r>
    </w:p>
    <w:p>
      <w:pPr>
        <w:spacing w:after="80"/>
      </w:pPr>
      <w:r>
        <w:rPr>
          <w:rFonts w:ascii="Calibri" w:hAnsi="Calibri"/>
          <w:sz w:val="22"/>
        </w:rPr>
        <w:t>└── Optimización de funciones de ventana</w:t>
      </w:r>
    </w:p>
    <w:p>
      <w:pPr>
        <w:spacing w:after="80"/>
      </w:pPr>
      <w:r>
        <w:rPr>
          <w:rFonts w:ascii="Calibri" w:hAnsi="Calibri"/>
          <w:sz w:val="22"/>
        </w:rPr>
        <w:t>FASE 3: OPTIMIZACIÓN DE ÍNDICES</w:t>
      </w:r>
    </w:p>
    <w:p>
      <w:pPr>
        <w:spacing w:after="80"/>
      </w:pPr>
      <w:r>
        <w:rPr>
          <w:rFonts w:ascii="Calibri" w:hAnsi="Calibri"/>
          <w:sz w:val="22"/>
        </w:rPr>
        <w:t>├── Creación de índices faltantes</w:t>
      </w:r>
    </w:p>
    <w:p>
      <w:pPr>
        <w:spacing w:after="80"/>
      </w:pPr>
      <w:r>
        <w:rPr>
          <w:rFonts w:ascii="Calibri" w:hAnsi="Calibri"/>
          <w:sz w:val="22"/>
        </w:rPr>
        <w:t>├── Eliminación de índices no utilizados</w:t>
      </w:r>
    </w:p>
    <w:p>
      <w:pPr>
        <w:spacing w:after="80"/>
      </w:pPr>
      <w:r>
        <w:rPr>
          <w:rFonts w:ascii="Calibri" w:hAnsi="Calibri"/>
          <w:sz w:val="22"/>
        </w:rPr>
        <w:t>├── Reorganización/reconstrucción de índices</w:t>
      </w:r>
    </w:p>
    <w:p>
      <w:pPr>
        <w:spacing w:after="80"/>
      </w:pPr>
      <w:r>
        <w:rPr>
          <w:rFonts w:ascii="Calibri" w:hAnsi="Calibri"/>
          <w:sz w:val="22"/>
        </w:rPr>
        <w:t>└── Estadísticas actualizadas</w:t>
      </w:r>
    </w:p>
    <w:p>
      <w:pPr>
        <w:spacing w:after="80"/>
      </w:pPr>
      <w:r>
        <w:rPr>
          <w:rFonts w:ascii="Calibri" w:hAnsi="Calibri"/>
          <w:sz w:val="22"/>
        </w:rPr>
        <w:t>FASE 4: OPTIMIZACIÓN DE CONFIGURACIÓN</w:t>
      </w:r>
    </w:p>
    <w:p>
      <w:pPr>
        <w:spacing w:after="80"/>
      </w:pPr>
      <w:r>
        <w:rPr>
          <w:rFonts w:ascii="Calibri" w:hAnsi="Calibri"/>
          <w:sz w:val="22"/>
        </w:rPr>
        <w:t>├── Ajuste de parámetros de memoria</w:t>
      </w:r>
    </w:p>
    <w:p>
      <w:pPr>
        <w:spacing w:after="80"/>
      </w:pPr>
      <w:r>
        <w:rPr>
          <w:rFonts w:ascii="Calibri" w:hAnsi="Calibri"/>
          <w:sz w:val="22"/>
        </w:rPr>
        <w:t>├── Configuración de buffer pool</w:t>
      </w:r>
    </w:p>
    <w:p>
      <w:pPr>
        <w:spacing w:after="80"/>
      </w:pPr>
      <w:r>
        <w:rPr>
          <w:rFonts w:ascii="Calibri" w:hAnsi="Calibri"/>
          <w:sz w:val="22"/>
        </w:rPr>
        <w:t>├── Optimización de I/O</w:t>
      </w:r>
    </w:p>
    <w:p>
      <w:pPr>
        <w:spacing w:after="80"/>
      </w:pPr>
      <w:r>
        <w:rPr>
          <w:rFonts w:ascii="Calibri" w:hAnsi="Calibri"/>
          <w:sz w:val="22"/>
        </w:rPr>
        <w:t>└── Ajuste de concurrencia</w:t>
      </w:r>
    </w:p>
    <w:p>
      <w:pPr>
        <w:spacing w:after="80"/>
      </w:pPr>
      <w:r>
        <w:rPr>
          <w:rFonts w:ascii="Calibri" w:hAnsi="Calibri"/>
          <w:sz w:val="22"/>
        </w:rPr>
        <w:t>FASE 5: MANTENIMIENTO CONTINUO</w:t>
      </w:r>
    </w:p>
    <w:p>
      <w:pPr>
        <w:spacing w:after="80"/>
      </w:pPr>
      <w:r>
        <w:rPr>
          <w:rFonts w:ascii="Calibri" w:hAnsi="Calibri"/>
          <w:sz w:val="22"/>
        </w:rPr>
        <w:t>├── Monitoreo automatizado</w:t>
      </w:r>
    </w:p>
    <w:p>
      <w:pPr>
        <w:spacing w:after="80"/>
      </w:pPr>
      <w:r>
        <w:rPr>
          <w:rFonts w:ascii="Calibri" w:hAnsi="Calibri"/>
          <w:sz w:val="22"/>
        </w:rPr>
        <w:t>├── Alertas de rendimiento</w:t>
      </w:r>
    </w:p>
    <w:p>
      <w:pPr>
        <w:spacing w:after="80"/>
      </w:pPr>
      <w:r>
        <w:rPr>
          <w:rFonts w:ascii="Calibri" w:hAnsi="Calibri"/>
          <w:sz w:val="22"/>
        </w:rPr>
        <w:t>├── Mantenimiento preventivo programado</w:t>
      </w:r>
    </w:p>
    <w:p>
      <w:pPr>
        <w:spacing w:after="80"/>
      </w:pPr>
      <w:r>
        <w:rPr>
          <w:rFonts w:ascii="Calibri" w:hAnsi="Calibri"/>
          <w:sz w:val="22"/>
        </w:rPr>
        <w:t>└── Revisión periódica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ANÁLISIS DE RENDIMIENTO ACTUAL (BASELINE)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Herramientas de diagnóstico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Métricas clave a recolectar</w:t>
      </w:r>
    </w:p>
    <w:p>
      <w:pPr>
        <w:spacing w:after="80"/>
      </w:pPr>
      <w:r>
        <w:rPr>
          <w:rFonts w:ascii="Calibri" w:hAnsi="Calibri"/>
          <w:sz w:val="22"/>
        </w:rPr>
        <w:t>**SQL Server — Consultas de diagnóstico:**</w:t>
      </w:r>
    </w:p>
    <w:p>
      <w:pPr>
        <w:spacing w:after="80"/>
      </w:pPr>
      <w:r>
        <w:rPr>
          <w:rFonts w:ascii="Calibri" w:hAnsi="Calibri"/>
          <w:sz w:val="22"/>
        </w:rPr>
        <w:t>-- 1. Top 10 consultas más lentas por tiempo promedio</w:t>
      </w:r>
    </w:p>
    <w:p>
      <w:pPr>
        <w:spacing w:after="80"/>
      </w:pPr>
      <w:r>
        <w:rPr>
          <w:rFonts w:ascii="Calibri" w:hAnsi="Calibri"/>
          <w:sz w:val="22"/>
        </w:rPr>
        <w:t>SELECT TOP 10</w:t>
      </w:r>
    </w:p>
    <w:p>
      <w:pPr>
        <w:spacing w:after="80"/>
      </w:pPr>
      <w:r>
        <w:rPr>
          <w:rFonts w:ascii="Calibri" w:hAnsi="Calibri"/>
          <w:sz w:val="22"/>
        </w:rPr>
        <w:t>qs.total_elapsed_time / qs.execution_count AS avg_elapsed_time,</w:t>
      </w:r>
    </w:p>
    <w:p>
      <w:pPr>
        <w:spacing w:after="80"/>
      </w:pPr>
      <w:r>
        <w:rPr>
          <w:rFonts w:ascii="Calibri" w:hAnsi="Calibri"/>
          <w:sz w:val="22"/>
        </w:rPr>
        <w:t>qs.total_logical_reads / qs.execution_count AS avg_logical_reads,</w:t>
      </w:r>
    </w:p>
    <w:p>
      <w:pPr>
        <w:spacing w:after="80"/>
      </w:pPr>
      <w:r>
        <w:rPr>
          <w:rFonts w:ascii="Calibri" w:hAnsi="Calibri"/>
          <w:sz w:val="22"/>
        </w:rPr>
        <w:t>qs.execution_count,</w:t>
      </w:r>
    </w:p>
    <w:p>
      <w:pPr>
        <w:spacing w:after="80"/>
      </w:pPr>
      <w:r>
        <w:rPr>
          <w:rFonts w:ascii="Calibri" w:hAnsi="Calibri"/>
          <w:sz w:val="22"/>
        </w:rPr>
        <w:t>SUBSTRING(qt.text, (qs.statement_start_offset/2)+1,</w:t>
      </w:r>
    </w:p>
    <w:p>
      <w:pPr>
        <w:spacing w:after="80"/>
      </w:pPr>
      <w:r>
        <w:rPr>
          <w:rFonts w:ascii="Calibri" w:hAnsi="Calibri"/>
          <w:sz w:val="22"/>
        </w:rPr>
        <w:t>((CASE qs.statement_end_offset</w:t>
      </w:r>
    </w:p>
    <w:p>
      <w:pPr>
        <w:spacing w:after="80"/>
      </w:pPr>
      <w:r>
        <w:rPr>
          <w:rFonts w:ascii="Calibri" w:hAnsi="Calibri"/>
          <w:sz w:val="22"/>
        </w:rPr>
        <w:t>WHEN -1 THEN DATALENGTH(qt.text)</w:t>
      </w:r>
    </w:p>
    <w:p>
      <w:pPr>
        <w:spacing w:after="80"/>
      </w:pPr>
      <w:r>
        <w:rPr>
          <w:rFonts w:ascii="Calibri" w:hAnsi="Calibri"/>
          <w:sz w:val="22"/>
        </w:rPr>
        <w:t>ELSE qs.statement_end_offset</w:t>
      </w:r>
    </w:p>
    <w:p>
      <w:pPr>
        <w:spacing w:after="80"/>
      </w:pPr>
      <w:r>
        <w:rPr>
          <w:rFonts w:ascii="Calibri" w:hAnsi="Calibri"/>
          <w:sz w:val="22"/>
        </w:rPr>
        <w:t>END - qs.statement_start_offset)/2)+1) AS query_text</w:t>
      </w:r>
    </w:p>
    <w:p>
      <w:pPr>
        <w:spacing w:after="80"/>
      </w:pPr>
      <w:r>
        <w:rPr>
          <w:rFonts w:ascii="Calibri" w:hAnsi="Calibri"/>
          <w:sz w:val="22"/>
        </w:rPr>
        <w:t>FROM sys.dm_exec_query_stats qs</w:t>
      </w:r>
    </w:p>
    <w:p>
      <w:pPr>
        <w:spacing w:after="80"/>
      </w:pPr>
      <w:r>
        <w:rPr>
          <w:rFonts w:ascii="Calibri" w:hAnsi="Calibri"/>
          <w:sz w:val="22"/>
        </w:rPr>
        <w:t>CROSS APPLY sys.dm_exec_sql_text(qs.sql_handle) qt</w:t>
      </w:r>
    </w:p>
    <w:p>
      <w:pPr>
        <w:spacing w:after="80"/>
      </w:pPr>
      <w:r>
        <w:rPr>
          <w:rFonts w:ascii="Calibri" w:hAnsi="Calibri"/>
          <w:sz w:val="22"/>
        </w:rPr>
        <w:t>ORDER BY avg_elapsed_time DESC;</w:t>
      </w:r>
    </w:p>
    <w:p>
      <w:pPr>
        <w:spacing w:after="80"/>
      </w:pPr>
      <w:r>
        <w:rPr>
          <w:rFonts w:ascii="Calibri" w:hAnsi="Calibri"/>
          <w:sz w:val="22"/>
        </w:rPr>
        <w:t>-- 2. Uso de memoria por base de datos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DB_NAME(database_id) AS database_name,</w:t>
      </w:r>
    </w:p>
    <w:p>
      <w:pPr>
        <w:spacing w:after="80"/>
      </w:pPr>
      <w:r>
        <w:rPr>
          <w:rFonts w:ascii="Calibri" w:hAnsi="Calibri"/>
          <w:sz w:val="22"/>
        </w:rPr>
        <w:t>COUNT(*) * 8 / 1024 AS cached_memory_mb</w:t>
      </w:r>
    </w:p>
    <w:p>
      <w:pPr>
        <w:spacing w:after="80"/>
      </w:pPr>
      <w:r>
        <w:rPr>
          <w:rFonts w:ascii="Calibri" w:hAnsi="Calibri"/>
          <w:sz w:val="22"/>
        </w:rPr>
        <w:t>FROM sys.dm_os_buffer_descriptors</w:t>
      </w:r>
    </w:p>
    <w:p>
      <w:pPr>
        <w:spacing w:after="80"/>
      </w:pPr>
      <w:r>
        <w:rPr>
          <w:rFonts w:ascii="Calibri" w:hAnsi="Calibri"/>
          <w:sz w:val="22"/>
        </w:rPr>
        <w:t>GROUP BY database_id</w:t>
      </w:r>
    </w:p>
    <w:p>
      <w:pPr>
        <w:spacing w:after="80"/>
      </w:pPr>
      <w:r>
        <w:rPr>
          <w:rFonts w:ascii="Calibri" w:hAnsi="Calibri"/>
          <w:sz w:val="22"/>
        </w:rPr>
        <w:t>ORDER BY cached_memory_mb DESC;</w:t>
      </w:r>
    </w:p>
    <w:p>
      <w:pPr>
        <w:spacing w:after="80"/>
      </w:pPr>
      <w:r>
        <w:rPr>
          <w:rFonts w:ascii="Calibri" w:hAnsi="Calibri"/>
          <w:sz w:val="22"/>
        </w:rPr>
        <w:t>-- 3. Índices no utilizados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OBJECT_SCHEMA_NAME(i.object_id) + '.' + OBJECT_NAME(i.object_id) AS table_name,</w:t>
      </w:r>
    </w:p>
    <w:p>
      <w:pPr>
        <w:spacing w:after="80"/>
      </w:pPr>
      <w:r>
        <w:rPr>
          <w:rFonts w:ascii="Calibri" w:hAnsi="Calibri"/>
          <w:sz w:val="22"/>
        </w:rPr>
        <w:t>i.name AS index_name,</w:t>
      </w:r>
    </w:p>
    <w:p>
      <w:pPr>
        <w:spacing w:after="80"/>
      </w:pPr>
      <w:r>
        <w:rPr>
          <w:rFonts w:ascii="Calibri" w:hAnsi="Calibri"/>
          <w:sz w:val="22"/>
        </w:rPr>
        <w:t>ius.user_seeks,</w:t>
      </w:r>
    </w:p>
    <w:p>
      <w:pPr>
        <w:spacing w:after="80"/>
      </w:pPr>
      <w:r>
        <w:rPr>
          <w:rFonts w:ascii="Calibri" w:hAnsi="Calibri"/>
          <w:sz w:val="22"/>
        </w:rPr>
        <w:t>ius.user_scans,</w:t>
      </w:r>
    </w:p>
    <w:p>
      <w:pPr>
        <w:spacing w:after="80"/>
      </w:pPr>
      <w:r>
        <w:rPr>
          <w:rFonts w:ascii="Calibri" w:hAnsi="Calibri"/>
          <w:sz w:val="22"/>
        </w:rPr>
        <w:t>ius.user_lookups,</w:t>
      </w:r>
    </w:p>
    <w:p>
      <w:pPr>
        <w:spacing w:after="80"/>
      </w:pPr>
      <w:r>
        <w:rPr>
          <w:rFonts w:ascii="Calibri" w:hAnsi="Calibri"/>
          <w:sz w:val="22"/>
        </w:rPr>
        <w:t>ius.user_updates</w:t>
      </w:r>
    </w:p>
    <w:p>
      <w:pPr>
        <w:spacing w:after="80"/>
      </w:pPr>
      <w:r>
        <w:rPr>
          <w:rFonts w:ascii="Calibri" w:hAnsi="Calibri"/>
          <w:sz w:val="22"/>
        </w:rPr>
        <w:t>FROM sys.dm_db_index_usage_stats ius</w:t>
      </w:r>
    </w:p>
    <w:p>
      <w:pPr>
        <w:spacing w:after="80"/>
      </w:pPr>
      <w:r>
        <w:rPr>
          <w:rFonts w:ascii="Calibri" w:hAnsi="Calibri"/>
          <w:sz w:val="22"/>
        </w:rPr>
        <w:t>JOIN sys.indexes i ON i.object_id = ius.object_id AND i.index_id = ius.index_id</w:t>
      </w:r>
    </w:p>
    <w:p>
      <w:pPr>
        <w:spacing w:after="80"/>
      </w:pPr>
      <w:r>
        <w:rPr>
          <w:rFonts w:ascii="Calibri" w:hAnsi="Calibri"/>
          <w:sz w:val="22"/>
        </w:rPr>
        <w:t>WHERE ius.user_seeks = 0 AND ius.user_scans = 0 AND ius.user_lookups = 0</w:t>
      </w:r>
    </w:p>
    <w:p>
      <w:pPr>
        <w:spacing w:after="80"/>
      </w:pPr>
      <w:r>
        <w:rPr>
          <w:rFonts w:ascii="Calibri" w:hAnsi="Calibri"/>
          <w:sz w:val="22"/>
        </w:rPr>
        <w:t>AND ius.user_updates &gt; 0</w:t>
      </w:r>
    </w:p>
    <w:p>
      <w:pPr>
        <w:spacing w:after="80"/>
      </w:pPr>
      <w:r>
        <w:rPr>
          <w:rFonts w:ascii="Calibri" w:hAnsi="Calibri"/>
          <w:sz w:val="22"/>
        </w:rPr>
        <w:t>AND OBJECTPROPERTY(i.object_id, 'IsUserTable') = 1</w:t>
      </w:r>
    </w:p>
    <w:p>
      <w:pPr>
        <w:spacing w:after="80"/>
      </w:pPr>
      <w:r>
        <w:rPr>
          <w:rFonts w:ascii="Calibri" w:hAnsi="Calibri"/>
          <w:sz w:val="22"/>
        </w:rPr>
        <w:t>ORDER BY ius.user_updates DESC;</w:t>
      </w:r>
    </w:p>
    <w:p>
      <w:pPr>
        <w:spacing w:after="80"/>
      </w:pPr>
      <w:r>
        <w:rPr>
          <w:rFonts w:ascii="Calibri" w:hAnsi="Calibri"/>
          <w:sz w:val="22"/>
        </w:rPr>
        <w:t>-- 4. Fragmentación de índices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OBJECT_SCHEMA_NAME(ips.object_id) + '.' + OBJECT_NAME(ips.object_id) AS table_name,</w:t>
      </w:r>
    </w:p>
    <w:p>
      <w:pPr>
        <w:spacing w:after="80"/>
      </w:pPr>
      <w:r>
        <w:rPr>
          <w:rFonts w:ascii="Calibri" w:hAnsi="Calibri"/>
          <w:sz w:val="22"/>
        </w:rPr>
        <w:t>i.name AS index_name,</w:t>
      </w:r>
    </w:p>
    <w:p>
      <w:pPr>
        <w:spacing w:after="80"/>
      </w:pPr>
      <w:r>
        <w:rPr>
          <w:rFonts w:ascii="Calibri" w:hAnsi="Calibri"/>
          <w:sz w:val="22"/>
        </w:rPr>
        <w:t>ips.avg_fragmentation_in_percent,</w:t>
      </w:r>
    </w:p>
    <w:p>
      <w:pPr>
        <w:spacing w:after="80"/>
      </w:pPr>
      <w:r>
        <w:rPr>
          <w:rFonts w:ascii="Calibri" w:hAnsi="Calibri"/>
          <w:sz w:val="22"/>
        </w:rPr>
        <w:t>ips.page_count</w:t>
      </w:r>
    </w:p>
    <w:p>
      <w:pPr>
        <w:spacing w:after="80"/>
      </w:pPr>
      <w:r>
        <w:rPr>
          <w:rFonts w:ascii="Calibri" w:hAnsi="Calibri"/>
          <w:sz w:val="22"/>
        </w:rPr>
        <w:t>FROM sys.dm_db_index_physical_stats(DB_ID(), NULL, NULL, NULL, 'LIMITED') ips</w:t>
      </w:r>
    </w:p>
    <w:p>
      <w:pPr>
        <w:spacing w:after="80"/>
      </w:pPr>
      <w:r>
        <w:rPr>
          <w:rFonts w:ascii="Calibri" w:hAnsi="Calibri"/>
          <w:sz w:val="22"/>
        </w:rPr>
        <w:t>JOIN sys.indexes i ON ips.object_id = i.object_id AND ips.index_id = i.index_id</w:t>
      </w:r>
    </w:p>
    <w:p>
      <w:pPr>
        <w:spacing w:after="80"/>
      </w:pPr>
      <w:r>
        <w:rPr>
          <w:rFonts w:ascii="Calibri" w:hAnsi="Calibri"/>
          <w:sz w:val="22"/>
        </w:rPr>
        <w:t>WHERE ips.avg_fragmentation_in_percent &gt; 10</w:t>
      </w:r>
    </w:p>
    <w:p>
      <w:pPr>
        <w:spacing w:after="80"/>
      </w:pPr>
      <w:r>
        <w:rPr>
          <w:rFonts w:ascii="Calibri" w:hAnsi="Calibri"/>
          <w:sz w:val="22"/>
        </w:rPr>
        <w:t>ORDER BY ips.avg_fragmentation_in_percent DESC;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Establecimiento de baseline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OPTIMIZACIÓN DE CONSULTAS SQL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Errores comunes en consultas industriales</w:t>
      </w:r>
    </w:p>
    <w:p>
      <w:pPr>
        <w:spacing w:after="80"/>
      </w:pPr>
      <w:r>
        <w:rPr>
          <w:rFonts w:ascii="Calibri" w:hAnsi="Calibri"/>
          <w:sz w:val="22"/>
        </w:rPr>
        <w:t>#### Error 1: Uso de SELECT *</w:t>
      </w:r>
    </w:p>
    <w:p>
      <w:pPr>
        <w:spacing w:after="80"/>
      </w:pPr>
      <w:r>
        <w:rPr>
          <w:rFonts w:ascii="Calibri" w:hAnsi="Calibri"/>
          <w:sz w:val="22"/>
        </w:rPr>
        <w:t>-- ❌ MAL: Selecciona todas las columnas innecesariamente</w:t>
      </w:r>
    </w:p>
    <w:p>
      <w:pPr>
        <w:spacing w:after="80"/>
      </w:pPr>
      <w:r>
        <w:rPr>
          <w:rFonts w:ascii="Calibri" w:hAnsi="Calibri"/>
          <w:sz w:val="22"/>
        </w:rPr>
        <w:t>SELECT * FROM historial_proceso</w:t>
      </w:r>
    </w:p>
    <w:p>
      <w:pPr>
        <w:spacing w:after="80"/>
      </w:pPr>
      <w:r>
        <w:rPr>
          <w:rFonts w:ascii="Calibri" w:hAnsi="Calibri"/>
          <w:sz w:val="22"/>
        </w:rPr>
        <w:t>WHERE fecha BETWEEN '2026-01-01' AND '2026-01-31'</w:t>
      </w:r>
    </w:p>
    <w:p>
      <w:pPr>
        <w:spacing w:after="80"/>
      </w:pPr>
      <w:r>
        <w:rPr>
          <w:rFonts w:ascii="Calibri" w:hAnsi="Calibri"/>
          <w:sz w:val="22"/>
        </w:rPr>
        <w:t>AND planta_id = 5;</w:t>
      </w:r>
    </w:p>
    <w:p>
      <w:pPr>
        <w:spacing w:after="80"/>
      </w:pPr>
      <w:r>
        <w:rPr>
          <w:rFonts w:ascii="Calibri" w:hAnsi="Calibri"/>
          <w:sz w:val="22"/>
        </w:rPr>
        <w:t>-- ✅ BIEN: Selecciona solo las columnas necesarias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fecha,</w:t>
      </w:r>
    </w:p>
    <w:p>
      <w:pPr>
        <w:spacing w:after="80"/>
      </w:pPr>
      <w:r>
        <w:rPr>
          <w:rFonts w:ascii="Calibri" w:hAnsi="Calibri"/>
          <w:sz w:val="22"/>
        </w:rPr>
        <w:t>valor_temperatura,</w:t>
      </w:r>
    </w:p>
    <w:p>
      <w:pPr>
        <w:spacing w:after="80"/>
      </w:pPr>
      <w:r>
        <w:rPr>
          <w:rFonts w:ascii="Calibri" w:hAnsi="Calibri"/>
          <w:sz w:val="22"/>
        </w:rPr>
        <w:t>valor_presion,</w:t>
      </w:r>
    </w:p>
    <w:p>
      <w:pPr>
        <w:spacing w:after="80"/>
      </w:pPr>
      <w:r>
        <w:rPr>
          <w:rFonts w:ascii="Calibri" w:hAnsi="Calibri"/>
          <w:sz w:val="22"/>
        </w:rPr>
        <w:t>estado_equipo</w:t>
      </w:r>
    </w:p>
    <w:p>
      <w:pPr>
        <w:spacing w:after="80"/>
      </w:pPr>
      <w:r>
        <w:rPr>
          <w:rFonts w:ascii="Calibri" w:hAnsi="Calibri"/>
          <w:sz w:val="22"/>
        </w:rPr>
        <w:t>FROM historial_proceso</w:t>
      </w:r>
    </w:p>
    <w:p>
      <w:pPr>
        <w:spacing w:after="80"/>
      </w:pPr>
      <w:r>
        <w:rPr>
          <w:rFonts w:ascii="Calibri" w:hAnsi="Calibri"/>
          <w:sz w:val="22"/>
        </w:rPr>
        <w:t>WHERE fecha BETWEEN '2026-01-01' AND '2026-01-31'</w:t>
      </w:r>
    </w:p>
    <w:p>
      <w:pPr>
        <w:spacing w:after="80"/>
      </w:pPr>
      <w:r>
        <w:rPr>
          <w:rFonts w:ascii="Calibri" w:hAnsi="Calibri"/>
          <w:sz w:val="22"/>
        </w:rPr>
        <w:t>AND planta_id = 5;</w:t>
      </w:r>
    </w:p>
    <w:p>
      <w:pPr>
        <w:spacing w:after="80"/>
      </w:pPr>
      <w:r>
        <w:rPr>
          <w:rFonts w:ascii="Calibri" w:hAnsi="Calibri"/>
          <w:sz w:val="22"/>
        </w:rPr>
        <w:t>#### Error 2: Subconsultas correlacionadas innecesarias</w:t>
      </w:r>
    </w:p>
    <w:p>
      <w:pPr>
        <w:spacing w:after="80"/>
      </w:pPr>
      <w:r>
        <w:rPr>
          <w:rFonts w:ascii="Calibri" w:hAnsi="Calibri"/>
          <w:sz w:val="22"/>
        </w:rPr>
        <w:t>-- ❌ MAL: Subconsulta ejecutada por cada fila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e.nombre,</w:t>
      </w:r>
    </w:p>
    <w:p>
      <w:pPr>
        <w:spacing w:after="80"/>
      </w:pPr>
      <w:r>
        <w:rPr>
          <w:rFonts w:ascii="Calibri" w:hAnsi="Calibri"/>
          <w:sz w:val="22"/>
        </w:rPr>
        <w:t>(SELECT COUNT(*) FROM ordenes o WHERE o.equipo_id = e.id) AS total_ordenes</w:t>
      </w:r>
    </w:p>
    <w:p>
      <w:pPr>
        <w:spacing w:after="80"/>
      </w:pPr>
      <w:r>
        <w:rPr>
          <w:rFonts w:ascii="Calibri" w:hAnsi="Calibri"/>
          <w:sz w:val="22"/>
        </w:rPr>
        <w:t>FROM equipos e;</w:t>
      </w:r>
    </w:p>
    <w:p>
      <w:pPr>
        <w:spacing w:after="80"/>
      </w:pPr>
      <w:r>
        <w:rPr>
          <w:rFonts w:ascii="Calibri" w:hAnsi="Calibri"/>
          <w:sz w:val="22"/>
        </w:rPr>
        <w:t>-- ✅ BIEN: JOIN con agregación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e.nombre,</w:t>
      </w:r>
    </w:p>
    <w:p>
      <w:pPr>
        <w:spacing w:after="80"/>
      </w:pPr>
      <w:r>
        <w:rPr>
          <w:rFonts w:ascii="Calibri" w:hAnsi="Calibri"/>
          <w:sz w:val="22"/>
        </w:rPr>
        <w:t>COUNT(o.id) AS total_ordenes</w:t>
      </w:r>
    </w:p>
    <w:p>
      <w:pPr>
        <w:spacing w:after="80"/>
      </w:pPr>
      <w:r>
        <w:rPr>
          <w:rFonts w:ascii="Calibri" w:hAnsi="Calibri"/>
          <w:sz w:val="22"/>
        </w:rPr>
        <w:t>FROM equipos e</w:t>
      </w:r>
    </w:p>
    <w:p>
      <w:pPr>
        <w:spacing w:after="80"/>
      </w:pPr>
      <w:r>
        <w:rPr>
          <w:rFonts w:ascii="Calibri" w:hAnsi="Calibri"/>
          <w:sz w:val="22"/>
        </w:rPr>
        <w:t>LEFT JOIN ordenes o ON o.equipo_id = e.id</w:t>
      </w:r>
    </w:p>
    <w:p>
      <w:pPr>
        <w:spacing w:after="80"/>
      </w:pPr>
      <w:r>
        <w:rPr>
          <w:rFonts w:ascii="Calibri" w:hAnsi="Calibri"/>
          <w:sz w:val="22"/>
        </w:rPr>
        <w:t>GROUP BY e.nombre;</w:t>
      </w:r>
    </w:p>
    <w:p>
      <w:pPr>
        <w:spacing w:after="80"/>
      </w:pPr>
      <w:r>
        <w:rPr>
          <w:rFonts w:ascii="Calibri" w:hAnsi="Calibri"/>
          <w:sz w:val="22"/>
        </w:rPr>
        <w:t>#### Error 3: LIKE '%valor%' que impide uso de índices</w:t>
      </w:r>
    </w:p>
    <w:p>
      <w:pPr>
        <w:spacing w:after="80"/>
      </w:pPr>
      <w:r>
        <w:rPr>
          <w:rFonts w:ascii="Calibri" w:hAnsi="Calibri"/>
          <w:sz w:val="22"/>
        </w:rPr>
        <w:t>-- ❌ MAL: Búsqueda con comodín al inicio</w:t>
      </w:r>
    </w:p>
    <w:p>
      <w:pPr>
        <w:spacing w:after="80"/>
      </w:pPr>
      <w:r>
        <w:rPr>
          <w:rFonts w:ascii="Calibri" w:hAnsi="Calibri"/>
          <w:sz w:val="22"/>
        </w:rPr>
        <w:t>SELECT * FROM activos</w:t>
      </w:r>
    </w:p>
    <w:p>
      <w:pPr>
        <w:spacing w:after="80"/>
      </w:pPr>
      <w:r>
        <w:rPr>
          <w:rFonts w:ascii="Calibri" w:hAnsi="Calibri"/>
          <w:sz w:val="22"/>
        </w:rPr>
        <w:t>WHERE codigo LIKE '%PLC%';</w:t>
      </w:r>
    </w:p>
    <w:p>
      <w:pPr>
        <w:spacing w:after="80"/>
      </w:pPr>
      <w:r>
        <w:rPr>
          <w:rFonts w:ascii="Calibri" w:hAnsi="Calibri"/>
          <w:sz w:val="22"/>
        </w:rPr>
        <w:t>-- ✅ BIEN: Si es posible, usar búsqueda específica</w:t>
      </w:r>
    </w:p>
    <w:p>
      <w:pPr>
        <w:spacing w:after="80"/>
      </w:pPr>
      <w:r>
        <w:rPr>
          <w:rFonts w:ascii="Calibri" w:hAnsi="Calibri"/>
          <w:sz w:val="22"/>
        </w:rPr>
        <w:t>SELECT * FROM activos</w:t>
      </w:r>
    </w:p>
    <w:p>
      <w:pPr>
        <w:spacing w:after="80"/>
      </w:pPr>
      <w:r>
        <w:rPr>
          <w:rFonts w:ascii="Calibri" w:hAnsi="Calibri"/>
          <w:sz w:val="22"/>
        </w:rPr>
        <w:t>WHERE codigo LIKE 'PLC%';</w:t>
      </w:r>
    </w:p>
    <w:p>
      <w:pPr>
        <w:spacing w:after="80"/>
      </w:pPr>
      <w:r>
        <w:rPr>
          <w:rFonts w:ascii="Calibri" w:hAnsi="Calibri"/>
          <w:sz w:val="22"/>
        </w:rPr>
        <w:t>-- O crear un índice de texto completo</w:t>
      </w:r>
    </w:p>
    <w:p>
      <w:pPr>
        <w:spacing w:after="80"/>
      </w:pPr>
      <w:r>
        <w:rPr>
          <w:rFonts w:ascii="Calibri" w:hAnsi="Calibri"/>
          <w:sz w:val="22"/>
        </w:rPr>
        <w:t>CREATE FULLTEXT INDEX ON activos(codigo);</w:t>
      </w:r>
    </w:p>
    <w:p>
      <w:pPr>
        <w:spacing w:after="80"/>
      </w:pPr>
      <w:r>
        <w:rPr>
          <w:rFonts w:ascii="Calibri" w:hAnsi="Calibri"/>
          <w:sz w:val="22"/>
        </w:rPr>
        <w:t>#### Error 4: Funciones en columnas de JOIN WHERE que impiden index seek</w:t>
      </w:r>
    </w:p>
    <w:p>
      <w:pPr>
        <w:spacing w:after="80"/>
      </w:pPr>
      <w:r>
        <w:rPr>
          <w:rFonts w:ascii="Calibri" w:hAnsi="Calibri"/>
          <w:sz w:val="22"/>
        </w:rPr>
        <w:t>-- ❌ MAL: Función sobre la columna impide uso de índice</w:t>
      </w:r>
    </w:p>
    <w:p>
      <w:pPr>
        <w:spacing w:after="80"/>
      </w:pPr>
      <w:r>
        <w:rPr>
          <w:rFonts w:ascii="Calibri" w:hAnsi="Calibri"/>
          <w:sz w:val="22"/>
        </w:rPr>
        <w:t>SELECT * FROM historial h</w:t>
      </w:r>
    </w:p>
    <w:p>
      <w:pPr>
        <w:spacing w:after="80"/>
      </w:pPr>
      <w:r>
        <w:rPr>
          <w:rFonts w:ascii="Calibri" w:hAnsi="Calibri"/>
          <w:sz w:val="22"/>
        </w:rPr>
        <w:t>INNER JOIN equipos e ON YEAR(h.fecha) = YEAR(e.fecha_instalacion);</w:t>
      </w:r>
    </w:p>
    <w:p>
      <w:pPr>
        <w:spacing w:after="80"/>
      </w:pPr>
      <w:r>
        <w:rPr>
          <w:rFonts w:ascii="Calibri" w:hAnsi="Calibri"/>
          <w:sz w:val="22"/>
        </w:rPr>
        <w:t>-- ✅ BIEN: Reestructurar para usar rangos</w:t>
      </w:r>
    </w:p>
    <w:p>
      <w:pPr>
        <w:spacing w:after="80"/>
      </w:pPr>
      <w:r>
        <w:rPr>
          <w:rFonts w:ascii="Calibri" w:hAnsi="Calibri"/>
          <w:sz w:val="22"/>
        </w:rPr>
        <w:t>SELECT * FROM historial h</w:t>
      </w:r>
    </w:p>
    <w:p>
      <w:pPr>
        <w:spacing w:after="80"/>
      </w:pPr>
      <w:r>
        <w:rPr>
          <w:rFonts w:ascii="Calibri" w:hAnsi="Calibri"/>
          <w:sz w:val="22"/>
        </w:rPr>
        <w:t>INNER JOIN equipos e ON h.fecha &gt;= e.fecha_instalacion</w:t>
      </w:r>
    </w:p>
    <w:p>
      <w:pPr>
        <w:spacing w:after="80"/>
      </w:pPr>
      <w:r>
        <w:rPr>
          <w:rFonts w:ascii="Calibri" w:hAnsi="Calibri"/>
          <w:sz w:val="22"/>
        </w:rPr>
        <w:t>AND h.fecha &lt; DATEADD(YEAR, 1, e.fecha_instalacion);</w:t>
      </w:r>
    </w:p>
    <w:p>
      <w:pPr>
        <w:spacing w:after="80"/>
      </w:pPr>
      <w:r>
        <w:rPr>
          <w:rFonts w:ascii="Calibri" w:hAnsi="Calibri"/>
          <w:sz w:val="22"/>
        </w:rPr>
        <w:t>#### Error 5: JOINs innecesarios o cartesianos</w:t>
      </w:r>
    </w:p>
    <w:p>
      <w:pPr>
        <w:spacing w:after="80"/>
      </w:pPr>
      <w:r>
        <w:rPr>
          <w:rFonts w:ascii="Calibri" w:hAnsi="Calibri"/>
          <w:sz w:val="22"/>
        </w:rPr>
        <w:t>-- ❌ MAL: JOIN sin condición = producto cartesiano</w:t>
      </w:r>
    </w:p>
    <w:p>
      <w:pPr>
        <w:spacing w:after="80"/>
      </w:pPr>
      <w:r>
        <w:rPr>
          <w:rFonts w:ascii="Calibri" w:hAnsi="Calibri"/>
          <w:sz w:val="22"/>
        </w:rPr>
        <w:t>SELECT o.id, p.nombre</w:t>
      </w:r>
    </w:p>
    <w:p>
      <w:pPr>
        <w:spacing w:after="80"/>
      </w:pPr>
      <w:r>
        <w:rPr>
          <w:rFonts w:ascii="Calibri" w:hAnsi="Calibri"/>
          <w:sz w:val="22"/>
        </w:rPr>
        <w:t>FROM ordenes o, productos p;</w:t>
      </w:r>
    </w:p>
    <w:p>
      <w:pPr>
        <w:spacing w:after="80"/>
      </w:pPr>
      <w:r>
        <w:rPr>
          <w:rFonts w:ascii="Calibri" w:hAnsi="Calibri"/>
          <w:sz w:val="22"/>
        </w:rPr>
        <w:t>-- ✅ BIEN: JOIN explícito con condición</w:t>
      </w:r>
    </w:p>
    <w:p>
      <w:pPr>
        <w:spacing w:after="80"/>
      </w:pPr>
      <w:r>
        <w:rPr>
          <w:rFonts w:ascii="Calibri" w:hAnsi="Calibri"/>
          <w:sz w:val="22"/>
        </w:rPr>
        <w:t>SELECT o.id, p.nombre</w:t>
      </w:r>
    </w:p>
    <w:p>
      <w:pPr>
        <w:spacing w:after="80"/>
      </w:pPr>
      <w:r>
        <w:rPr>
          <w:rFonts w:ascii="Calibri" w:hAnsi="Calibri"/>
          <w:sz w:val="22"/>
        </w:rPr>
        <w:t>FROM ordenes o</w:t>
      </w:r>
    </w:p>
    <w:p>
      <w:pPr>
        <w:spacing w:after="80"/>
      </w:pPr>
      <w:r>
        <w:rPr>
          <w:rFonts w:ascii="Calibri" w:hAnsi="Calibri"/>
          <w:sz w:val="22"/>
        </w:rPr>
        <w:t>INNER JOIN productos p ON o.producto_id = p.id;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Optimización de consultas de reportes industriales</w:t>
      </w:r>
    </w:p>
    <w:p>
      <w:pPr>
        <w:spacing w:after="80"/>
      </w:pPr>
      <w:r>
        <w:rPr>
          <w:rFonts w:ascii="Calibri" w:hAnsi="Calibri"/>
          <w:sz w:val="22"/>
        </w:rPr>
        <w:t>-- Consulta típica de reporte diario de producción (ANTES - 45 segundos)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p.fecha,</w:t>
      </w:r>
    </w:p>
    <w:p>
      <w:pPr>
        <w:spacing w:after="80"/>
      </w:pPr>
      <w:r>
        <w:rPr>
          <w:rFonts w:ascii="Calibri" w:hAnsi="Calibri"/>
          <w:sz w:val="22"/>
        </w:rPr>
        <w:t>e.nombre AS equipo,</w:t>
      </w:r>
    </w:p>
    <w:p>
      <w:pPr>
        <w:spacing w:after="80"/>
      </w:pPr>
      <w:r>
        <w:rPr>
          <w:rFonts w:ascii="Calibri" w:hAnsi="Calibri"/>
          <w:sz w:val="22"/>
        </w:rPr>
        <w:t>p.valor,</w:t>
      </w:r>
    </w:p>
    <w:p>
      <w:pPr>
        <w:spacing w:after="80"/>
      </w:pPr>
      <w:r>
        <w:rPr>
          <w:rFonts w:ascii="Calibri" w:hAnsi="Calibri"/>
          <w:sz w:val="22"/>
        </w:rPr>
        <w:t>u.nombre AS operador</w:t>
      </w:r>
    </w:p>
    <w:p>
      <w:pPr>
        <w:spacing w:after="80"/>
      </w:pPr>
      <w:r>
        <w:rPr>
          <w:rFonts w:ascii="Calibri" w:hAnsi="Calibri"/>
          <w:sz w:val="22"/>
        </w:rPr>
        <w:t>FROM produccion p</w:t>
      </w:r>
    </w:p>
    <w:p>
      <w:pPr>
        <w:spacing w:after="80"/>
      </w:pPr>
      <w:r>
        <w:rPr>
          <w:rFonts w:ascii="Calibri" w:hAnsi="Calibri"/>
          <w:sz w:val="22"/>
        </w:rPr>
        <w:t>INNER JOIN equipos e ON p.equipo_id = e.id</w:t>
      </w:r>
    </w:p>
    <w:p>
      <w:pPr>
        <w:spacing w:after="80"/>
      </w:pPr>
      <w:r>
        <w:rPr>
          <w:rFonts w:ascii="Calibri" w:hAnsi="Calibri"/>
          <w:sz w:val="22"/>
        </w:rPr>
        <w:t>INNER JOIN usuarios u ON p.usuario_id = u.id</w:t>
      </w:r>
    </w:p>
    <w:p>
      <w:pPr>
        <w:spacing w:after="80"/>
      </w:pPr>
      <w:r>
        <w:rPr>
          <w:rFonts w:ascii="Calibri" w:hAnsi="Calibri"/>
          <w:sz w:val="22"/>
        </w:rPr>
        <w:t>WHERE p.fecha &gt;= '2026-01-01'</w:t>
      </w:r>
    </w:p>
    <w:p>
      <w:pPr>
        <w:spacing w:after="80"/>
      </w:pPr>
      <w:r>
        <w:rPr>
          <w:rFonts w:ascii="Calibri" w:hAnsi="Calibri"/>
          <w:sz w:val="22"/>
        </w:rPr>
        <w:t>AND p.fecha &lt; '2026-02-01'</w:t>
      </w:r>
    </w:p>
    <w:p>
      <w:pPr>
        <w:spacing w:after="80"/>
      </w:pPr>
      <w:r>
        <w:rPr>
          <w:rFonts w:ascii="Calibri" w:hAnsi="Calibri"/>
          <w:sz w:val="22"/>
        </w:rPr>
        <w:t>AND e.planta_id = 5</w:t>
      </w:r>
    </w:p>
    <w:p>
      <w:pPr>
        <w:spacing w:after="80"/>
      </w:pPr>
      <w:r>
        <w:rPr>
          <w:rFonts w:ascii="Calibri" w:hAnsi="Calibri"/>
          <w:sz w:val="22"/>
        </w:rPr>
        <w:t>AND p.tipo_dato = 'temperatura'</w:t>
      </w:r>
    </w:p>
    <w:p>
      <w:pPr>
        <w:spacing w:after="80"/>
      </w:pPr>
      <w:r>
        <w:rPr>
          <w:rFonts w:ascii="Calibri" w:hAnsi="Calibri"/>
          <w:sz w:val="22"/>
        </w:rPr>
        <w:t>ORDER BY p.fecha DESC;</w:t>
      </w:r>
    </w:p>
    <w:p>
      <w:pPr>
        <w:spacing w:after="80"/>
      </w:pPr>
      <w:r>
        <w:rPr>
          <w:rFonts w:ascii="Calibri" w:hAnsi="Calibri"/>
          <w:sz w:val="22"/>
        </w:rPr>
        <w:t>-- Consulta optimizada (DESPUÉS - 0.8 segundos)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p.fecha,</w:t>
      </w:r>
    </w:p>
    <w:p>
      <w:pPr>
        <w:spacing w:after="80"/>
      </w:pPr>
      <w:r>
        <w:rPr>
          <w:rFonts w:ascii="Calibri" w:hAnsi="Calibri"/>
          <w:sz w:val="22"/>
        </w:rPr>
        <w:t>e.nombre AS equipo,</w:t>
      </w:r>
    </w:p>
    <w:p>
      <w:pPr>
        <w:spacing w:after="80"/>
      </w:pPr>
      <w:r>
        <w:rPr>
          <w:rFonts w:ascii="Calibri" w:hAnsi="Calibri"/>
          <w:sz w:val="22"/>
        </w:rPr>
        <w:t>p.valor,</w:t>
      </w:r>
    </w:p>
    <w:p>
      <w:pPr>
        <w:spacing w:after="80"/>
      </w:pPr>
      <w:r>
        <w:rPr>
          <w:rFonts w:ascii="Calibri" w:hAnsi="Calibri"/>
          <w:sz w:val="22"/>
        </w:rPr>
        <w:t>u.nombre AS operador</w:t>
      </w:r>
    </w:p>
    <w:p>
      <w:pPr>
        <w:spacing w:after="80"/>
      </w:pPr>
      <w:r>
        <w:rPr>
          <w:rFonts w:ascii="Calibri" w:hAnsi="Calibri"/>
          <w:sz w:val="22"/>
        </w:rPr>
        <w:t>FROM produccion p</w:t>
      </w:r>
    </w:p>
    <w:p>
      <w:pPr>
        <w:spacing w:after="80"/>
      </w:pPr>
      <w:r>
        <w:rPr>
          <w:rFonts w:ascii="Calibri" w:hAnsi="Calibri"/>
          <w:sz w:val="22"/>
        </w:rPr>
        <w:t>INNER JOIN equipos e ON p.equipo_id = e.id</w:t>
      </w:r>
    </w:p>
    <w:p>
      <w:pPr>
        <w:spacing w:after="80"/>
      </w:pPr>
      <w:r>
        <w:rPr>
          <w:rFonts w:ascii="Calibri" w:hAnsi="Calibri"/>
          <w:sz w:val="22"/>
        </w:rPr>
        <w:t>INNER JOIN usuarios u ON p.usuario_id = u.id</w:t>
      </w:r>
    </w:p>
    <w:p>
      <w:pPr>
        <w:spacing w:after="80"/>
      </w:pPr>
      <w:r>
        <w:rPr>
          <w:rFonts w:ascii="Calibri" w:hAnsi="Calibri"/>
          <w:sz w:val="22"/>
        </w:rPr>
        <w:t>WHERE p.fecha &gt;= '2026-01-01'</w:t>
      </w:r>
    </w:p>
    <w:p>
      <w:pPr>
        <w:spacing w:after="80"/>
      </w:pPr>
      <w:r>
        <w:rPr>
          <w:rFonts w:ascii="Calibri" w:hAnsi="Calibri"/>
          <w:sz w:val="22"/>
        </w:rPr>
        <w:t>AND p.fecha &lt; '2026-02-01'</w:t>
      </w:r>
    </w:p>
    <w:p>
      <w:pPr>
        <w:spacing w:after="80"/>
      </w:pPr>
      <w:r>
        <w:rPr>
          <w:rFonts w:ascii="Calibri" w:hAnsi="Calibri"/>
          <w:sz w:val="22"/>
        </w:rPr>
        <w:t>AND e.planta_id = 5</w:t>
      </w:r>
    </w:p>
    <w:p>
      <w:pPr>
        <w:spacing w:after="80"/>
      </w:pPr>
      <w:r>
        <w:rPr>
          <w:rFonts w:ascii="Calibri" w:hAnsi="Calibri"/>
          <w:sz w:val="22"/>
        </w:rPr>
        <w:t>AND p.tipo_dato_id = 3  -- Usar ID en lugar de cadena</w:t>
      </w:r>
    </w:p>
    <w:p>
      <w:pPr>
        <w:spacing w:after="80"/>
      </w:pPr>
      <w:r>
        <w:rPr>
          <w:rFonts w:ascii="Calibri" w:hAnsi="Calibri"/>
          <w:sz w:val="22"/>
        </w:rPr>
        <w:t>AND p.fecha &gt;= '2026-01-01'  -- Rango particionado</w:t>
      </w:r>
    </w:p>
    <w:p>
      <w:pPr>
        <w:spacing w:after="80"/>
      </w:pPr>
      <w:r>
        <w:rPr>
          <w:rFonts w:ascii="Calibri" w:hAnsi="Calibri"/>
          <w:sz w:val="22"/>
        </w:rPr>
        <w:t>AND p.fecha &lt; '2026-02-01'</w:t>
      </w:r>
    </w:p>
    <w:p>
      <w:pPr>
        <w:spacing w:after="80"/>
      </w:pPr>
      <w:r>
        <w:rPr>
          <w:rFonts w:ascii="Calibri" w:hAnsi="Calibri"/>
          <w:sz w:val="22"/>
        </w:rPr>
        <w:t>ORDER BY p.fecha DESC</w:t>
      </w:r>
    </w:p>
    <w:p>
      <w:pPr>
        <w:spacing w:after="80"/>
      </w:pPr>
      <w:r>
        <w:rPr>
          <w:rFonts w:ascii="Calibri" w:hAnsi="Calibri"/>
          <w:sz w:val="22"/>
        </w:rPr>
        <w:t>OPTION (RECOMPILE);  -- Para consultas con parámetros variables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Tabla resumen de optimización de consultas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OPTIMIZACIÓN DE ÍNDICES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Tipos de índices y cuándo usarlos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Creación de índices efectivos</w:t>
      </w:r>
    </w:p>
    <w:p>
      <w:pPr>
        <w:spacing w:after="80"/>
      </w:pPr>
      <w:r>
        <w:rPr>
          <w:rFonts w:ascii="Calibri" w:hAnsi="Calibri"/>
          <w:sz w:val="22"/>
        </w:rPr>
        <w:t>-- Índice para consultas de historial por fecha y planta</w:t>
      </w:r>
    </w:p>
    <w:p>
      <w:pPr>
        <w:spacing w:after="80"/>
      </w:pPr>
      <w:r>
        <w:rPr>
          <w:rFonts w:ascii="Calibri" w:hAnsi="Calibri"/>
          <w:sz w:val="22"/>
        </w:rPr>
        <w:t>CREATE NONCLUSTERED INDEX IX_historial_fecha_planta</w:t>
      </w:r>
    </w:p>
    <w:p>
      <w:pPr>
        <w:spacing w:after="80"/>
      </w:pPr>
      <w:r>
        <w:rPr>
          <w:rFonts w:ascii="Calibri" w:hAnsi="Calibri"/>
          <w:sz w:val="22"/>
        </w:rPr>
        <w:t>ON historial_proceso (fecha DESC, planta_id)</w:t>
      </w:r>
    </w:p>
    <w:p>
      <w:pPr>
        <w:spacing w:after="80"/>
      </w:pPr>
      <w:r>
        <w:rPr>
          <w:rFonts w:ascii="Calibri" w:hAnsi="Calibri"/>
          <w:sz w:val="22"/>
        </w:rPr>
        <w:t>INCLUDE (valor_temperatura, valor_presion, estado)</w:t>
      </w:r>
    </w:p>
    <w:p>
      <w:pPr>
        <w:spacing w:after="80"/>
      </w:pPr>
      <w:r>
        <w:rPr>
          <w:rFonts w:ascii="Calibri" w:hAnsi="Calibri"/>
          <w:sz w:val="22"/>
        </w:rPr>
        <w:t>WHERE estado != 'borrado';  -- Índice filtrado</w:t>
      </w:r>
    </w:p>
    <w:p>
      <w:pPr>
        <w:spacing w:after="80"/>
      </w:pPr>
      <w:r>
        <w:rPr>
          <w:rFonts w:ascii="Calibri" w:hAnsi="Calibri"/>
          <w:sz w:val="22"/>
        </w:rPr>
        <w:t>-- Índice covering para reporte de producción diario</w:t>
      </w:r>
    </w:p>
    <w:p>
      <w:pPr>
        <w:spacing w:after="80"/>
      </w:pPr>
      <w:r>
        <w:rPr>
          <w:rFonts w:ascii="Calibri" w:hAnsi="Calibri"/>
          <w:sz w:val="22"/>
        </w:rPr>
        <w:t>CREATE NONCLUSTERED INDEX IX_produccion_reporte_diario</w:t>
      </w:r>
    </w:p>
    <w:p>
      <w:pPr>
        <w:spacing w:after="80"/>
      </w:pPr>
      <w:r>
        <w:rPr>
          <w:rFonts w:ascii="Calibri" w:hAnsi="Calibri"/>
          <w:sz w:val="22"/>
        </w:rPr>
        <w:t>ON produccion (fecha DESC, equipo_id)</w:t>
      </w:r>
    </w:p>
    <w:p>
      <w:pPr>
        <w:spacing w:after="80"/>
      </w:pPr>
      <w:r>
        <w:rPr>
          <w:rFonts w:ascii="Calibri" w:hAnsi="Calibri"/>
          <w:sz w:val="22"/>
        </w:rPr>
        <w:t>INCLUDE (tipo_dato_id, valor, usuario_id);</w:t>
      </w:r>
    </w:p>
    <w:p>
      <w:pPr>
        <w:spacing w:after="80"/>
      </w:pPr>
      <w:r>
        <w:rPr>
          <w:rFonts w:ascii="Calibri" w:hAnsi="Calibri"/>
          <w:sz w:val="22"/>
        </w:rPr>
        <w:t>-- Índice para búsquedas por código de activo</w:t>
      </w:r>
    </w:p>
    <w:p>
      <w:pPr>
        <w:spacing w:after="80"/>
      </w:pPr>
      <w:r>
        <w:rPr>
          <w:rFonts w:ascii="Calibri" w:hAnsi="Calibri"/>
          <w:sz w:val="22"/>
        </w:rPr>
        <w:t>CREATE UNIQUE NONCLUSTERED INDEX IX_activos_codigo</w:t>
      </w:r>
    </w:p>
    <w:p>
      <w:pPr>
        <w:spacing w:after="80"/>
      </w:pPr>
      <w:r>
        <w:rPr>
          <w:rFonts w:ascii="Calibri" w:hAnsi="Calibri"/>
          <w:sz w:val="22"/>
        </w:rPr>
        <w:t>ON activos (codigo)</w:t>
      </w:r>
    </w:p>
    <w:p>
      <w:pPr>
        <w:spacing w:after="80"/>
      </w:pPr>
      <w:r>
        <w:rPr>
          <w:rFonts w:ascii="Calibri" w:hAnsi="Calibri"/>
          <w:sz w:val="22"/>
        </w:rPr>
        <w:t>WHERE activo = 1;  -- Solo activos vigentes</w:t>
      </w:r>
    </w:p>
    <w:p>
      <w:pPr>
        <w:spacing w:after="80"/>
      </w:pPr>
      <w:r>
        <w:rPr>
          <w:rFonts w:ascii="Calibri" w:hAnsi="Calibri"/>
          <w:sz w:val="22"/>
        </w:rPr>
        <w:t>-- Índice para alertas de proceso</w:t>
      </w:r>
    </w:p>
    <w:p>
      <w:pPr>
        <w:spacing w:after="80"/>
      </w:pPr>
      <w:r>
        <w:rPr>
          <w:rFonts w:ascii="Calibri" w:hAnsi="Calibri"/>
          <w:sz w:val="22"/>
        </w:rPr>
        <w:t>CREATE NONCLUSTERED INDEX IX_alertas_pendientes</w:t>
      </w:r>
    </w:p>
    <w:p>
      <w:pPr>
        <w:spacing w:after="80"/>
      </w:pPr>
      <w:r>
        <w:rPr>
          <w:rFonts w:ascii="Calibri" w:hAnsi="Calibri"/>
          <w:sz w:val="22"/>
        </w:rPr>
        <w:t>ON alertas (fecha_creacion)</w:t>
      </w:r>
    </w:p>
    <w:p>
      <w:pPr>
        <w:spacing w:after="80"/>
      </w:pPr>
      <w:r>
        <w:rPr>
          <w:rFonts w:ascii="Calibri" w:hAnsi="Calibri"/>
          <w:sz w:val="22"/>
        </w:rPr>
        <w:t>INCLUDE (equipo_id, tipo_alerta, severidad)</w:t>
      </w:r>
    </w:p>
    <w:p>
      <w:pPr>
        <w:spacing w:after="80"/>
      </w:pPr>
      <w:r>
        <w:rPr>
          <w:rFonts w:ascii="Calibri" w:hAnsi="Calibri"/>
          <w:sz w:val="22"/>
        </w:rPr>
        <w:t>WHERE resuelta = 0;  -- Solo alertas sin resolver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Mantenimiento de índices</w:t>
      </w:r>
    </w:p>
    <w:p>
      <w:pPr>
        <w:spacing w:after="80"/>
      </w:pPr>
      <w:r>
        <w:rPr>
          <w:rFonts w:ascii="Calibri" w:hAnsi="Calibri"/>
          <w:sz w:val="22"/>
        </w:rPr>
        <w:t>-- Script de mantenimiento de índices SQL Server</w:t>
      </w:r>
    </w:p>
    <w:p>
      <w:pPr>
        <w:spacing w:after="80"/>
      </w:pPr>
      <w:r>
        <w:rPr>
          <w:rFonts w:ascii="Calibri" w:hAnsi="Calibri"/>
          <w:sz w:val="22"/>
        </w:rPr>
        <w:t>DECLARE @TableName NVARCHAR(256)</w:t>
      </w:r>
    </w:p>
    <w:p>
      <w:pPr>
        <w:spacing w:after="80"/>
      </w:pPr>
      <w:r>
        <w:rPr>
          <w:rFonts w:ascii="Calibri" w:hAnsi="Calibri"/>
          <w:sz w:val="22"/>
        </w:rPr>
        <w:t>DECLARE @IndexName NVARCHAR(256)</w:t>
      </w:r>
    </w:p>
    <w:p>
      <w:pPr>
        <w:spacing w:after="80"/>
      </w:pPr>
      <w:r>
        <w:rPr>
          <w:rFonts w:ascii="Calibri" w:hAnsi="Calibri"/>
          <w:sz w:val="22"/>
        </w:rPr>
        <w:t>DECLARE @Fragmentation FLOAT</w:t>
      </w:r>
    </w:p>
    <w:p>
      <w:pPr>
        <w:spacing w:after="80"/>
      </w:pPr>
      <w:r>
        <w:rPr>
          <w:rFonts w:ascii="Calibri" w:hAnsi="Calibri"/>
          <w:sz w:val="22"/>
        </w:rPr>
        <w:t>DECLARE index_cursor CURSOR FOR</w:t>
      </w:r>
    </w:p>
    <w:p>
      <w:pPr>
        <w:spacing w:after="80"/>
      </w:pPr>
      <w:r>
        <w:rPr>
          <w:rFonts w:ascii="Calibri" w:hAnsi="Calibri"/>
          <w:sz w:val="22"/>
        </w:rPr>
        <w:t>SELECT</w:t>
      </w:r>
    </w:p>
    <w:p>
      <w:pPr>
        <w:spacing w:after="80"/>
      </w:pPr>
      <w:r>
        <w:rPr>
          <w:rFonts w:ascii="Calibri" w:hAnsi="Calibri"/>
          <w:sz w:val="22"/>
        </w:rPr>
        <w:t>OBJECT_SCHEMA_NAME(ips.object_id) + '.' + OBJECT_NAME(ips.object_id),</w:t>
      </w:r>
    </w:p>
    <w:p>
      <w:pPr>
        <w:spacing w:after="80"/>
      </w:pPr>
      <w:r>
        <w:rPr>
          <w:rFonts w:ascii="Calibri" w:hAnsi="Calibri"/>
          <w:sz w:val="22"/>
        </w:rPr>
        <w:t>i.name,</w:t>
      </w:r>
    </w:p>
    <w:p>
      <w:pPr>
        <w:spacing w:after="80"/>
      </w:pPr>
      <w:r>
        <w:rPr>
          <w:rFonts w:ascii="Calibri" w:hAnsi="Calibri"/>
          <w:sz w:val="22"/>
        </w:rPr>
        <w:t>ips.avg_fragmentation_in_percent</w:t>
      </w:r>
    </w:p>
    <w:p>
      <w:pPr>
        <w:spacing w:after="80"/>
      </w:pPr>
      <w:r>
        <w:rPr>
          <w:rFonts w:ascii="Calibri" w:hAnsi="Calibri"/>
          <w:sz w:val="22"/>
        </w:rPr>
        <w:t>FROM sys.dm_db_index_physical_stats(DB_ID(), NULL, NULL, NULL, 'LIMITED') ips</w:t>
      </w:r>
    </w:p>
    <w:p>
      <w:pPr>
        <w:spacing w:after="80"/>
      </w:pPr>
      <w:r>
        <w:rPr>
          <w:rFonts w:ascii="Calibri" w:hAnsi="Calibri"/>
          <w:sz w:val="22"/>
        </w:rPr>
        <w:t>JOIN sys.indexes i ON ips.object_id = i.object_id AND ips.index_id = i.index_id</w:t>
      </w:r>
    </w:p>
    <w:p>
      <w:pPr>
        <w:spacing w:after="80"/>
      </w:pPr>
      <w:r>
        <w:rPr>
          <w:rFonts w:ascii="Calibri" w:hAnsi="Calibri"/>
          <w:sz w:val="22"/>
        </w:rPr>
        <w:t>WHERE ips.avg_fragmentation_in_percent &gt; 5</w:t>
      </w:r>
    </w:p>
    <w:p>
      <w:pPr>
        <w:spacing w:after="80"/>
      </w:pPr>
      <w:r>
        <w:rPr>
          <w:rFonts w:ascii="Calibri" w:hAnsi="Calibri"/>
          <w:sz w:val="22"/>
        </w:rPr>
        <w:t>AND i.name IS NOT NULL</w:t>
      </w:r>
    </w:p>
    <w:p>
      <w:pPr>
        <w:spacing w:after="80"/>
      </w:pPr>
      <w:r>
        <w:rPr>
          <w:rFonts w:ascii="Calibri" w:hAnsi="Calibri"/>
          <w:sz w:val="22"/>
        </w:rPr>
        <w:t>AND ips.page_count &gt; 1000;</w:t>
      </w:r>
    </w:p>
    <w:p>
      <w:pPr>
        <w:spacing w:after="80"/>
      </w:pPr>
      <w:r>
        <w:rPr>
          <w:rFonts w:ascii="Calibri" w:hAnsi="Calibri"/>
          <w:sz w:val="22"/>
        </w:rPr>
        <w:t>OPEN index_cursor</w:t>
      </w:r>
    </w:p>
    <w:p>
      <w:pPr>
        <w:spacing w:after="80"/>
      </w:pPr>
      <w:r>
        <w:rPr>
          <w:rFonts w:ascii="Calibri" w:hAnsi="Calibri"/>
          <w:sz w:val="22"/>
        </w:rPr>
        <w:t>FETCH NEXT FROM index_cursor INTO @TableName, @IndexName, @Fragmentation</w:t>
      </w:r>
    </w:p>
    <w:p>
      <w:pPr>
        <w:spacing w:after="80"/>
      </w:pPr>
      <w:r>
        <w:rPr>
          <w:rFonts w:ascii="Calibri" w:hAnsi="Calibri"/>
          <w:sz w:val="22"/>
        </w:rPr>
        <w:t>WHILE @@FETCH_STATUS = 0</w:t>
      </w:r>
    </w:p>
    <w:p>
      <w:pPr>
        <w:spacing w:after="80"/>
      </w:pPr>
      <w:r>
        <w:rPr>
          <w:rFonts w:ascii="Calibri" w:hAnsi="Calibri"/>
          <w:sz w:val="22"/>
        </w:rPr>
        <w:t>BEGIN</w:t>
      </w:r>
    </w:p>
    <w:p>
      <w:pPr>
        <w:spacing w:after="80"/>
      </w:pPr>
      <w:r>
        <w:rPr>
          <w:rFonts w:ascii="Calibri" w:hAnsi="Calibri"/>
          <w:sz w:val="22"/>
        </w:rPr>
        <w:t>IF @Fragmentation &gt; 30</w:t>
      </w:r>
    </w:p>
    <w:p>
      <w:pPr>
        <w:spacing w:after="80"/>
      </w:pPr>
      <w:r>
        <w:rPr>
          <w:rFonts w:ascii="Calibri" w:hAnsi="Calibri"/>
          <w:sz w:val="22"/>
        </w:rPr>
        <w:t>BEGIN</w:t>
      </w:r>
    </w:p>
    <w:p>
      <w:pPr>
        <w:spacing w:after="80"/>
      </w:pPr>
      <w:r>
        <w:rPr>
          <w:rFonts w:ascii="Calibri" w:hAnsi="Calibri"/>
          <w:sz w:val="22"/>
        </w:rPr>
        <w:t>PRINT 'REBUILD: ' + @TableName + '.' + @IndexName + ' (' + CAST(@Fragmentation AS VARCHAR) + '%)'</w:t>
      </w:r>
    </w:p>
    <w:p>
      <w:pPr>
        <w:spacing w:after="80"/>
      </w:pPr>
      <w:r>
        <w:rPr>
          <w:rFonts w:ascii="Calibri" w:hAnsi="Calibri"/>
          <w:sz w:val="22"/>
        </w:rPr>
        <w:t>-- EXEC('ALTER INDEX ' + @IndexName + ' ON ' + @TableName + ' REBUILD')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ELSE IF @Fragmentation &gt; 10</w:t>
      </w:r>
    </w:p>
    <w:p>
      <w:pPr>
        <w:spacing w:after="80"/>
      </w:pPr>
      <w:r>
        <w:rPr>
          <w:rFonts w:ascii="Calibri" w:hAnsi="Calibri"/>
          <w:sz w:val="22"/>
        </w:rPr>
        <w:t>BEGIN</w:t>
      </w:r>
    </w:p>
    <w:p>
      <w:pPr>
        <w:spacing w:after="80"/>
      </w:pPr>
      <w:r>
        <w:rPr>
          <w:rFonts w:ascii="Calibri" w:hAnsi="Calibri"/>
          <w:sz w:val="22"/>
        </w:rPr>
        <w:t>PRINT 'REORGANIZE: ' + @TableName + '.' + @IndexName + ' (' + CAST(@Fragmentation AS VARCHAR) + '%)'</w:t>
      </w:r>
    </w:p>
    <w:p>
      <w:pPr>
        <w:spacing w:after="80"/>
      </w:pPr>
      <w:r>
        <w:rPr>
          <w:rFonts w:ascii="Calibri" w:hAnsi="Calibri"/>
          <w:sz w:val="22"/>
        </w:rPr>
        <w:t>-- EXEC('ALTER INDEX ' + @IndexName + ' ON ' + @TableName + ' REORGANIZE')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FETCH NEXT FROM index_cursor INTO @TableName, @IndexName, @Fragmentation</w:t>
      </w:r>
    </w:p>
    <w:p>
      <w:pPr>
        <w:spacing w:after="80"/>
      </w:pPr>
      <w:r>
        <w:rPr>
          <w:rFonts w:ascii="Calibri" w:hAnsi="Calibri"/>
          <w:sz w:val="22"/>
        </w:rPr>
        <w:t>END</w:t>
      </w:r>
    </w:p>
    <w:p>
      <w:pPr>
        <w:spacing w:after="80"/>
      </w:pPr>
      <w:r>
        <w:rPr>
          <w:rFonts w:ascii="Calibri" w:hAnsi="Calibri"/>
          <w:sz w:val="22"/>
        </w:rPr>
        <w:t>CLOSE index_cursor</w:t>
      </w:r>
    </w:p>
    <w:p>
      <w:pPr>
        <w:spacing w:after="80"/>
      </w:pPr>
      <w:r>
        <w:rPr>
          <w:rFonts w:ascii="Calibri" w:hAnsi="Calibri"/>
          <w:sz w:val="22"/>
        </w:rPr>
        <w:t>DEALLOCATE index_cursor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4.4 Programa de mantenimiento de índices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OPTIMIZACIÓN DE CONFIGURACIÓN DEL SERVIDOR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Parámetros clave de SQL Server</w:t>
      </w:r>
    </w:p>
    <w:p>
      <w:pPr>
        <w:spacing w:after="80"/>
      </w:pPr>
      <w:r>
        <w:rPr>
          <w:rFonts w:ascii="Calibri" w:hAnsi="Calibri"/>
          <w:sz w:val="22"/>
        </w:rPr>
        <w:t>**Configuración:**</w:t>
      </w:r>
    </w:p>
    <w:p>
      <w:pPr>
        <w:spacing w:after="80"/>
      </w:pPr>
      <w:r>
        <w:rPr>
          <w:rFonts w:ascii="Calibri" w:hAnsi="Calibri"/>
          <w:sz w:val="22"/>
        </w:rPr>
        <w:t>-- Configurar memoria máxima</w:t>
      </w:r>
    </w:p>
    <w:p>
      <w:pPr>
        <w:spacing w:after="80"/>
      </w:pPr>
      <w:r>
        <w:rPr>
          <w:rFonts w:ascii="Calibri" w:hAnsi="Calibri"/>
          <w:sz w:val="22"/>
        </w:rPr>
        <w:t>EXEC sp_configure 'max server memory', 524288;  -- 512 GB</w:t>
      </w:r>
    </w:p>
    <w:p>
      <w:pPr>
        <w:spacing w:after="80"/>
      </w:pPr>
      <w:r>
        <w:rPr>
          <w:rFonts w:ascii="Calibri" w:hAnsi="Calibri"/>
          <w:sz w:val="22"/>
        </w:rPr>
        <w:t>RECONFIGURE;</w:t>
      </w:r>
    </w:p>
    <w:p>
      <w:pPr>
        <w:spacing w:after="80"/>
      </w:pPr>
      <w:r>
        <w:rPr>
          <w:rFonts w:ascii="Calibri" w:hAnsi="Calibri"/>
          <w:sz w:val="22"/>
        </w:rPr>
        <w:t>-- Configurar paralelismo</w:t>
      </w:r>
    </w:p>
    <w:p>
      <w:pPr>
        <w:spacing w:after="80"/>
      </w:pPr>
      <w:r>
        <w:rPr>
          <w:rFonts w:ascii="Calibri" w:hAnsi="Calibri"/>
          <w:sz w:val="22"/>
        </w:rPr>
        <w:t>EXEC sp_configure 'max degree of parallelism', 8;</w:t>
      </w:r>
    </w:p>
    <w:p>
      <w:pPr>
        <w:spacing w:after="80"/>
      </w:pPr>
      <w:r>
        <w:rPr>
          <w:rFonts w:ascii="Calibri" w:hAnsi="Calibri"/>
          <w:sz w:val="22"/>
        </w:rPr>
        <w:t>RECONFIGURE;</w:t>
      </w:r>
    </w:p>
    <w:p>
      <w:pPr>
        <w:spacing w:after="80"/>
      </w:pPr>
      <w:r>
        <w:rPr>
          <w:rFonts w:ascii="Calibri" w:hAnsi="Calibri"/>
          <w:sz w:val="22"/>
        </w:rPr>
        <w:t>-- Configurar umbral de paralelismo</w:t>
      </w:r>
    </w:p>
    <w:p>
      <w:pPr>
        <w:spacing w:after="80"/>
      </w:pPr>
      <w:r>
        <w:rPr>
          <w:rFonts w:ascii="Calibri" w:hAnsi="Calibri"/>
          <w:sz w:val="22"/>
        </w:rPr>
        <w:t>EXEC sp_configure 'cost threshold for parallelism', 50;</w:t>
      </w:r>
    </w:p>
    <w:p>
      <w:pPr>
        <w:spacing w:after="80"/>
      </w:pPr>
      <w:r>
        <w:rPr>
          <w:rFonts w:ascii="Calibri" w:hAnsi="Calibri"/>
          <w:sz w:val="22"/>
        </w:rPr>
        <w:t>RECONFIGURE;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Parámetros clave de PostgreSQL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Optimización de almacenamiento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OPTIMIZACIÓN DE ESQUEMAS DE BASE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Principios de diseño para entornos IT/OT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Partitioning de tablas históricas industriales</w:t>
      </w:r>
    </w:p>
    <w:p>
      <w:pPr>
        <w:spacing w:after="80"/>
      </w:pPr>
      <w:r>
        <w:rPr>
          <w:rFonts w:ascii="Calibri" w:hAnsi="Calibri"/>
          <w:sz w:val="22"/>
        </w:rPr>
        <w:t>-- Partitioning de tabla de historial por mes (SQL Server)</w:t>
      </w:r>
    </w:p>
    <w:p>
      <w:pPr>
        <w:spacing w:after="80"/>
      </w:pPr>
      <w:r>
        <w:rPr>
          <w:rFonts w:ascii="Calibri" w:hAnsi="Calibri"/>
          <w:sz w:val="22"/>
        </w:rPr>
        <w:t>CREATE PARTITION FUNCTION pf_historial (DATE)</w:t>
      </w:r>
    </w:p>
    <w:p>
      <w:pPr>
        <w:spacing w:after="80"/>
      </w:pPr>
      <w:r>
        <w:rPr>
          <w:rFonts w:ascii="Calibri" w:hAnsi="Calibri"/>
          <w:sz w:val="22"/>
        </w:rPr>
        <w:t>AS RANGE RIGHT FOR VALUES</w:t>
      </w:r>
    </w:p>
    <w:p>
      <w:pPr>
        <w:spacing w:after="80"/>
      </w:pPr>
      <w:r>
        <w:rPr>
          <w:rFonts w:ascii="Calibri" w:hAnsi="Calibri"/>
          <w:sz w:val="22"/>
        </w:rPr>
        <w:t>('2026-01-01', '2026-02-01', '2026-03-01', '2026-04-01',</w:t>
      </w:r>
    </w:p>
    <w:p>
      <w:pPr>
        <w:spacing w:after="80"/>
      </w:pPr>
      <w:r>
        <w:rPr>
          <w:rFonts w:ascii="Calibri" w:hAnsi="Calibri"/>
          <w:sz w:val="22"/>
        </w:rPr>
        <w:t>'2026-05-01', '2026-06-01', '2026-07-01', '2026-08-01',</w:t>
      </w:r>
    </w:p>
    <w:p>
      <w:pPr>
        <w:spacing w:after="80"/>
      </w:pPr>
      <w:r>
        <w:rPr>
          <w:rFonts w:ascii="Calibri" w:hAnsi="Calibri"/>
          <w:sz w:val="22"/>
        </w:rPr>
        <w:t>'2026-09-01', '2026-10-01', '2026-11-01', '2026-12-01');</w:t>
      </w:r>
    </w:p>
    <w:p>
      <w:pPr>
        <w:spacing w:after="80"/>
      </w:pPr>
      <w:r>
        <w:rPr>
          <w:rFonts w:ascii="Calibri" w:hAnsi="Calibri"/>
          <w:sz w:val="22"/>
        </w:rPr>
        <w:t>CREATE PARTITION SCHEME ps_historial</w:t>
      </w:r>
    </w:p>
    <w:p>
      <w:pPr>
        <w:spacing w:after="80"/>
      </w:pPr>
      <w:r>
        <w:rPr>
          <w:rFonts w:ascii="Calibri" w:hAnsi="Calibri"/>
          <w:sz w:val="22"/>
        </w:rPr>
        <w:t>AS PARTITION pf_historial</w:t>
      </w:r>
    </w:p>
    <w:p>
      <w:pPr>
        <w:spacing w:after="80"/>
      </w:pPr>
      <w:r>
        <w:rPr>
          <w:rFonts w:ascii="Calibri" w:hAnsi="Calibri"/>
          <w:sz w:val="22"/>
        </w:rPr>
        <w:t>ALL TO ([PRIMARY]);</w:t>
      </w:r>
    </w:p>
    <w:p>
      <w:pPr>
        <w:spacing w:after="80"/>
      </w:pPr>
      <w:r>
        <w:rPr>
          <w:rFonts w:ascii="Calibri" w:hAnsi="Calibri"/>
          <w:sz w:val="22"/>
        </w:rPr>
        <w:t>-- Crear tabla particionada</w:t>
      </w:r>
    </w:p>
    <w:p>
      <w:pPr>
        <w:spacing w:after="80"/>
      </w:pPr>
      <w:r>
        <w:rPr>
          <w:rFonts w:ascii="Calibri" w:hAnsi="Calibri"/>
          <w:sz w:val="22"/>
        </w:rPr>
        <w:t>CREATE TABLE historial_proceso (</w:t>
      </w:r>
    </w:p>
    <w:p>
      <w:pPr>
        <w:spacing w:after="80"/>
      </w:pPr>
      <w:r>
        <w:rPr>
          <w:rFonts w:ascii="Calibri" w:hAnsi="Calibri"/>
          <w:sz w:val="22"/>
        </w:rPr>
        <w:t>id BIGINT IDENTITY(1,1),</w:t>
      </w:r>
    </w:p>
    <w:p>
      <w:pPr>
        <w:spacing w:after="80"/>
      </w:pPr>
      <w:r>
        <w:rPr>
          <w:rFonts w:ascii="Calibri" w:hAnsi="Calibri"/>
          <w:sz w:val="22"/>
        </w:rPr>
        <w:t>fecha DATETIME2 NOT NULL,</w:t>
      </w:r>
    </w:p>
    <w:p>
      <w:pPr>
        <w:spacing w:after="80"/>
      </w:pPr>
      <w:r>
        <w:rPr>
          <w:rFonts w:ascii="Calibri" w:hAnsi="Calibri"/>
          <w:sz w:val="22"/>
        </w:rPr>
        <w:t>equipo_id INT NOT NULL,</w:t>
      </w:r>
    </w:p>
    <w:p>
      <w:pPr>
        <w:spacing w:after="80"/>
      </w:pPr>
      <w:r>
        <w:rPr>
          <w:rFonts w:ascii="Calibri" w:hAnsi="Calibri"/>
          <w:sz w:val="22"/>
        </w:rPr>
        <w:t>planta_id INT NOT NULL,</w:t>
      </w:r>
    </w:p>
    <w:p>
      <w:pPr>
        <w:spacing w:after="80"/>
      </w:pPr>
      <w:r>
        <w:rPr>
          <w:rFonts w:ascii="Calibri" w:hAnsi="Calibri"/>
          <w:sz w:val="22"/>
        </w:rPr>
        <w:t>tipo_dato VARCHAR(50) NOT NULL,</w:t>
      </w:r>
    </w:p>
    <w:p>
      <w:pPr>
        <w:spacing w:after="80"/>
      </w:pPr>
      <w:r>
        <w:rPr>
          <w:rFonts w:ascii="Calibri" w:hAnsi="Calibri"/>
          <w:sz w:val="22"/>
        </w:rPr>
        <w:t>valor DECIMAL(18,4) NOT NULL,</w:t>
      </w:r>
    </w:p>
    <w:p>
      <w:pPr>
        <w:spacing w:after="80"/>
      </w:pPr>
      <w:r>
        <w:rPr>
          <w:rFonts w:ascii="Calibri" w:hAnsi="Calibri"/>
          <w:sz w:val="22"/>
        </w:rPr>
        <w:t>unidad VARCHAR(20),</w:t>
      </w:r>
    </w:p>
    <w:p>
      <w:pPr>
        <w:spacing w:after="80"/>
      </w:pPr>
      <w:r>
        <w:rPr>
          <w:rFonts w:ascii="Calibri" w:hAnsi="Calibri"/>
          <w:sz w:val="22"/>
        </w:rPr>
        <w:t>qualidade TINYINT DEFAULT 192</w:t>
      </w:r>
    </w:p>
    <w:p>
      <w:pPr>
        <w:spacing w:after="80"/>
      </w:pPr>
      <w:r>
        <w:rPr>
          <w:rFonts w:ascii="Calibri" w:hAnsi="Calibri"/>
          <w:sz w:val="22"/>
        </w:rPr>
        <w:t>) ON ps_historial(fecha);</w:t>
      </w:r>
    </w:p>
    <w:p>
      <w:pPr>
        <w:spacing w:after="80"/>
      </w:pPr>
      <w:r>
        <w:rPr>
          <w:rFonts w:ascii="Calibri" w:hAnsi="Calibri"/>
          <w:sz w:val="22"/>
        </w:rPr>
        <w:t>-- Mover datos antiguos a archivo de archivo (filegroup) offline</w:t>
      </w:r>
    </w:p>
    <w:p>
      <w:pPr>
        <w:spacing w:after="80"/>
      </w:pPr>
      <w:r>
        <w:rPr>
          <w:rFonts w:ascii="Calibri" w:hAnsi="Calibri"/>
          <w:sz w:val="22"/>
        </w:rPr>
        <w:t>ALTER TABLE historial_proceso</w:t>
      </w:r>
    </w:p>
    <w:p>
      <w:pPr>
        <w:spacing w:after="80"/>
      </w:pPr>
      <w:r>
        <w:rPr>
          <w:rFonts w:ascii="Calibri" w:hAnsi="Calibri"/>
          <w:sz w:val="22"/>
        </w:rPr>
        <w:t>SWITCH PARTITION 1 TO historial_archivo_2026_01;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Estrategia de retención de datos industriales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MANTENIMIENTO PREVENTIVO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Script de mantenimiento semanal (SQL Server)</w:t>
      </w:r>
    </w:p>
    <w:p>
      <w:pPr>
        <w:spacing w:after="80"/>
      </w:pPr>
      <w:r>
        <w:rPr>
          <w:rFonts w:ascii="Calibri" w:hAnsi="Calibri"/>
          <w:sz w:val="22"/>
        </w:rPr>
        <w:t>-- Mantenimiento semanal completo</w:t>
      </w:r>
    </w:p>
    <w:p>
      <w:pPr>
        <w:spacing w:after="80"/>
      </w:pPr>
      <w:r>
        <w:rPr>
          <w:rFonts w:ascii="Calibri" w:hAnsi="Calibri"/>
          <w:sz w:val="22"/>
        </w:rPr>
        <w:t>-- Ejecutar cada domingo a las 2:00 AM</w:t>
      </w:r>
    </w:p>
    <w:p>
      <w:pPr>
        <w:spacing w:after="80"/>
      </w:pPr>
      <w:r>
        <w:rPr>
          <w:rFonts w:ascii="Calibri" w:hAnsi="Calibri"/>
          <w:sz w:val="22"/>
        </w:rPr>
        <w:t>-- 1. Verificar integridad de base de datos</w:t>
      </w:r>
    </w:p>
    <w:p>
      <w:pPr>
        <w:spacing w:after="80"/>
      </w:pPr>
      <w:r>
        <w:rPr>
          <w:rFonts w:ascii="Calibri" w:hAnsi="Calibri"/>
          <w:sz w:val="22"/>
        </w:rPr>
        <w:t>DBCC CHECKDB ('base_produccion') WITH NO_INFOMSGS, ALL_ERRORMSGS;</w:t>
      </w:r>
    </w:p>
    <w:p>
      <w:pPr>
        <w:spacing w:after="80"/>
      </w:pPr>
      <w:r>
        <w:rPr>
          <w:rFonts w:ascii="Calibri" w:hAnsi="Calibri"/>
          <w:sz w:val="22"/>
        </w:rPr>
        <w:t>-- 2. Actualizar estadísticas</w:t>
      </w:r>
    </w:p>
    <w:p>
      <w:pPr>
        <w:spacing w:after="80"/>
      </w:pPr>
      <w:r>
        <w:rPr>
          <w:rFonts w:ascii="Calibri" w:hAnsi="Calibri"/>
          <w:sz w:val="22"/>
        </w:rPr>
        <w:t>EXEC sp_updatestats;</w:t>
      </w:r>
    </w:p>
    <w:p>
      <w:pPr>
        <w:spacing w:after="80"/>
      </w:pPr>
      <w:r>
        <w:rPr>
          <w:rFonts w:ascii="Calibri" w:hAnsi="Calibri"/>
          <w:sz w:val="22"/>
        </w:rPr>
        <w:t>-- 3. Mantenimiento de índices (fragmentación &gt; 10%)</w:t>
      </w:r>
    </w:p>
    <w:p>
      <w:pPr>
        <w:spacing w:after="80"/>
      </w:pPr>
      <w:r>
        <w:rPr>
          <w:rFonts w:ascii="Calibri" w:hAnsi="Calibri"/>
          <w:sz w:val="22"/>
        </w:rPr>
        <w:t>-- (usar el cursor mostrado en la sección 4.3)</w:t>
      </w:r>
    </w:p>
    <w:p>
      <w:pPr>
        <w:spacing w:after="80"/>
      </w:pPr>
      <w:r>
        <w:rPr>
          <w:rFonts w:ascii="Calibri" w:hAnsi="Calibri"/>
          <w:sz w:val="22"/>
        </w:rPr>
        <w:t>-- 4. Limpiar historial de jobs</w:t>
      </w:r>
    </w:p>
    <w:p>
      <w:pPr>
        <w:spacing w:after="80"/>
      </w:pPr>
      <w:r>
        <w:rPr>
          <w:rFonts w:ascii="Calibri" w:hAnsi="Calibri"/>
          <w:sz w:val="22"/>
        </w:rPr>
        <w:t>EXEC sp_purge_jobhistory @oldest_date = '2026-01-01';</w:t>
      </w:r>
    </w:p>
    <w:p>
      <w:pPr>
        <w:spacing w:after="80"/>
      </w:pPr>
      <w:r>
        <w:rPr>
          <w:rFonts w:ascii="Calibri" w:hAnsi="Calibri"/>
          <w:sz w:val="22"/>
        </w:rPr>
        <w:t>-- 5. Limpiar tabla de trace (si aplica)</w:t>
      </w:r>
    </w:p>
    <w:p>
      <w:pPr>
        <w:spacing w:after="80"/>
      </w:pPr>
      <w:r>
        <w:rPr>
          <w:rFonts w:ascii="Calibri" w:hAnsi="Calibri"/>
          <w:sz w:val="22"/>
        </w:rPr>
        <w:t>EXEC sp_purge_trace;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Calendario de mantenimiento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OPTIMIZACIÓN DE BASES DE DATOS INDUSTRIALES (HISTORIAN)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Consideraciones especiales para datos de proceso</w:t>
      </w:r>
    </w:p>
    <w:p>
      <w:pPr>
        <w:spacing w:after="80"/>
      </w:pPr>
      <w:r>
        <w:rPr>
          <w:rFonts w:ascii="Calibri" w:hAnsi="Calibri"/>
          <w:sz w:val="22"/>
        </w:rPr>
        <w:t>Los datos industriales tienen características únicas que requieren optimización específica: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Estrategia de almacenamiento tiered para historian</w:t>
      </w:r>
    </w:p>
    <w:p>
      <w:pPr>
        <w:spacing w:after="80"/>
      </w:pPr>
      <w:r>
        <w:rPr>
          <w:rFonts w:ascii="Calibri" w:hAnsi="Calibri"/>
          <w:sz w:val="22"/>
        </w:rPr>
        <w:t>TIER 1: ALTO RENDIMIENTO (Hot)</w:t>
      </w:r>
    </w:p>
    <w:p>
      <w:pPr>
        <w:spacing w:after="80"/>
      </w:pPr>
      <w:r>
        <w:rPr>
          <w:rFonts w:ascii="Calibri" w:hAnsi="Calibri"/>
          <w:sz w:val="22"/>
        </w:rPr>
        <w:t>├── Datos de las últimas 24 horas</w:t>
      </w:r>
    </w:p>
    <w:p>
      <w:pPr>
        <w:spacing w:after="80"/>
      </w:pPr>
      <w:r>
        <w:rPr>
          <w:rFonts w:ascii="Calibri" w:hAnsi="Calibri"/>
          <w:sz w:val="22"/>
        </w:rPr>
        <w:t>├── Almacenamiento: SSD NVMe</w:t>
      </w:r>
    </w:p>
    <w:p>
      <w:pPr>
        <w:spacing w:after="80"/>
      </w:pPr>
      <w:r>
        <w:rPr>
          <w:rFonts w:ascii="Calibri" w:hAnsi="Calibri"/>
          <w:sz w:val="22"/>
        </w:rPr>
        <w:t>├── Compresión: Ninguna o ligera</w:t>
      </w:r>
    </w:p>
    <w:p>
      <w:pPr>
        <w:spacing w:after="80"/>
      </w:pPr>
      <w:r>
        <w:rPr>
          <w:rFonts w:ascii="Calibri" w:hAnsi="Calibri"/>
          <w:sz w:val="22"/>
        </w:rPr>
        <w:t>├── Acceso: &lt; 1ms</w:t>
      </w:r>
    </w:p>
    <w:p>
      <w:pPr>
        <w:spacing w:after="80"/>
      </w:pPr>
      <w:r>
        <w:rPr>
          <w:rFonts w:ascii="Calibri" w:hAnsi="Calibri"/>
          <w:sz w:val="22"/>
        </w:rPr>
        <w:t>└── Costo: Alto</w:t>
      </w:r>
    </w:p>
    <w:p>
      <w:pPr>
        <w:spacing w:after="80"/>
      </w:pPr>
      <w:r>
        <w:rPr>
          <w:rFonts w:ascii="Calibri" w:hAnsi="Calibri"/>
          <w:sz w:val="22"/>
        </w:rPr>
        <w:t>TIER 2: RENDIMIENTO MEDIO (Warm)</w:t>
      </w:r>
    </w:p>
    <w:p>
      <w:pPr>
        <w:spacing w:after="80"/>
      </w:pPr>
      <w:r>
        <w:rPr>
          <w:rFonts w:ascii="Calibri" w:hAnsi="Calibri"/>
          <w:sz w:val="22"/>
        </w:rPr>
        <w:t>├── Datos de 1-30 días</w:t>
      </w:r>
    </w:p>
    <w:p>
      <w:pPr>
        <w:spacing w:after="80"/>
      </w:pPr>
      <w:r>
        <w:rPr>
          <w:rFonts w:ascii="Calibri" w:hAnsi="Calibri"/>
          <w:sz w:val="22"/>
        </w:rPr>
        <w:t>├── Almacenamiento: SSD SATA</w:t>
      </w:r>
    </w:p>
    <w:p>
      <w:pPr>
        <w:spacing w:after="80"/>
      </w:pPr>
      <w:r>
        <w:rPr>
          <w:rFonts w:ascii="Calibri" w:hAnsi="Calibri"/>
          <w:sz w:val="22"/>
        </w:rPr>
        <w:t>├── Compresión: MEDIA</w:t>
      </w:r>
    </w:p>
    <w:p>
      <w:pPr>
        <w:spacing w:after="80"/>
      </w:pPr>
      <w:r>
        <w:rPr>
          <w:rFonts w:ascii="Calibri" w:hAnsi="Calibri"/>
          <w:sz w:val="22"/>
        </w:rPr>
        <w:t>├── Acceso: &lt; 10ms</w:t>
      </w:r>
    </w:p>
    <w:p>
      <w:pPr>
        <w:spacing w:after="80"/>
      </w:pPr>
      <w:r>
        <w:rPr>
          <w:rFonts w:ascii="Calibri" w:hAnsi="Calibri"/>
          <w:sz w:val="22"/>
        </w:rPr>
        <w:t>└── Costo: Medio</w:t>
      </w:r>
    </w:p>
    <w:p>
      <w:pPr>
        <w:spacing w:after="80"/>
      </w:pPr>
      <w:r>
        <w:rPr>
          <w:rFonts w:ascii="Calibri" w:hAnsi="Calibri"/>
          <w:sz w:val="22"/>
        </w:rPr>
        <w:t>TIER 3: ALTO RENDIMIENTO BAJO (Cold)</w:t>
      </w:r>
    </w:p>
    <w:p>
      <w:pPr>
        <w:spacing w:after="80"/>
      </w:pPr>
      <w:r>
        <w:rPr>
          <w:rFonts w:ascii="Calibri" w:hAnsi="Calibri"/>
          <w:sz w:val="22"/>
        </w:rPr>
        <w:t>├── Datos de 1-12 meses</w:t>
      </w:r>
    </w:p>
    <w:p>
      <w:pPr>
        <w:spacing w:after="80"/>
      </w:pPr>
      <w:r>
        <w:rPr>
          <w:rFonts w:ascii="Calibri" w:hAnsi="Calibri"/>
          <w:sz w:val="22"/>
        </w:rPr>
        <w:t>├── Almacenamiento: HDD</w:t>
      </w:r>
    </w:p>
    <w:p>
      <w:pPr>
        <w:spacing w:after="80"/>
      </w:pPr>
      <w:r>
        <w:rPr>
          <w:rFonts w:ascii="Calibri" w:hAnsi="Calibri"/>
          <w:sz w:val="22"/>
        </w:rPr>
        <w:t>├── Compresión: ALTA</w:t>
      </w:r>
    </w:p>
    <w:p>
      <w:pPr>
        <w:spacing w:after="80"/>
      </w:pPr>
      <w:r>
        <w:rPr>
          <w:rFonts w:ascii="Calibri" w:hAnsi="Calibri"/>
          <w:sz w:val="22"/>
        </w:rPr>
        <w:t>├── Acceso: &lt; 100ms</w:t>
      </w:r>
    </w:p>
    <w:p>
      <w:pPr>
        <w:spacing w:after="80"/>
      </w:pPr>
      <w:r>
        <w:rPr>
          <w:rFonts w:ascii="Calibri" w:hAnsi="Calibri"/>
          <w:sz w:val="22"/>
        </w:rPr>
        <w:t>└── Costo: Bajo</w:t>
      </w:r>
    </w:p>
    <w:p>
      <w:pPr>
        <w:spacing w:after="80"/>
      </w:pPr>
      <w:r>
        <w:rPr>
          <w:rFonts w:ascii="Calibri" w:hAnsi="Calibri"/>
          <w:sz w:val="22"/>
        </w:rPr>
        <w:t>TIER 4: ARCHIVO (Archive)</w:t>
      </w:r>
    </w:p>
    <w:p>
      <w:pPr>
        <w:spacing w:after="80"/>
      </w:pPr>
      <w:r>
        <w:rPr>
          <w:rFonts w:ascii="Calibri" w:hAnsi="Calibri"/>
          <w:sz w:val="22"/>
        </w:rPr>
        <w:t>├── Datos de más de 1 año</w:t>
      </w:r>
    </w:p>
    <w:p>
      <w:pPr>
        <w:spacing w:after="80"/>
      </w:pPr>
      <w:r>
        <w:rPr>
          <w:rFonts w:ascii="Calibri" w:hAnsi="Calibri"/>
          <w:sz w:val="22"/>
        </w:rPr>
        <w:t>├── Almacenamiento: Cinta / Cloud Glacier</w:t>
      </w:r>
    </w:p>
    <w:p>
      <w:pPr>
        <w:spacing w:after="80"/>
      </w:pPr>
      <w:r>
        <w:rPr>
          <w:rFonts w:ascii="Calibri" w:hAnsi="Calibri"/>
          <w:sz w:val="22"/>
        </w:rPr>
        <w:t>├── Compresión: MÁXIMA</w:t>
      </w:r>
    </w:p>
    <w:p>
      <w:pPr>
        <w:spacing w:after="80"/>
      </w:pPr>
      <w:r>
        <w:rPr>
          <w:rFonts w:ascii="Calibri" w:hAnsi="Calibri"/>
          <w:sz w:val="22"/>
        </w:rPr>
        <w:t>├── Acceso: Horas (requiere restauración)</w:t>
      </w:r>
    </w:p>
    <w:p>
      <w:pPr>
        <w:spacing w:after="80"/>
      </w:pPr>
      <w:r>
        <w:rPr>
          <w:rFonts w:ascii="Calibri" w:hAnsi="Calibri"/>
          <w:sz w:val="22"/>
        </w:rPr>
        <w:t>└── Costo: Muy bajo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8.3 Optimización de consultas de historian</w:t>
      </w:r>
    </w:p>
    <w:p>
      <w:pPr>
        <w:spacing w:after="80"/>
      </w:pPr>
      <w:r>
        <w:rPr>
          <w:rFonts w:ascii="Calibri" w:hAnsi="Calibri"/>
          <w:sz w:val="22"/>
        </w:rPr>
        <w:t>-- ❌ INEFICIENTE: Leer todo el historial para un cálculo</w:t>
      </w:r>
    </w:p>
    <w:p>
      <w:pPr>
        <w:spacing w:after="80"/>
      </w:pPr>
      <w:r>
        <w:rPr>
          <w:rFonts w:ascii="Calibri" w:hAnsi="Calibri"/>
          <w:sz w:val="22"/>
        </w:rPr>
        <w:t>SELECT AVG(valor)</w:t>
      </w:r>
    </w:p>
    <w:p>
      <w:pPr>
        <w:spacing w:after="80"/>
      </w:pPr>
      <w:r>
        <w:rPr>
          <w:rFonts w:ascii="Calibri" w:hAnsi="Calibri"/>
          <w:sz w:val="22"/>
        </w:rPr>
        <w:t>FROM historial_proceso</w:t>
      </w:r>
    </w:p>
    <w:p>
      <w:pPr>
        <w:spacing w:after="80"/>
      </w:pPr>
      <w:r>
        <w:rPr>
          <w:rFonts w:ascii="Calibri" w:hAnsi="Calibri"/>
          <w:sz w:val="22"/>
        </w:rPr>
        <w:t>WHERE equipo_id = 100</w:t>
      </w:r>
    </w:p>
    <w:p>
      <w:pPr>
        <w:spacing w:after="80"/>
      </w:pPr>
      <w:r>
        <w:rPr>
          <w:rFonts w:ascii="Calibri" w:hAnsi="Calibri"/>
          <w:sz w:val="22"/>
        </w:rPr>
        <w:t>AND fecha &gt;= '2026-01-01'</w:t>
      </w:r>
    </w:p>
    <w:p>
      <w:pPr>
        <w:spacing w:after="80"/>
      </w:pPr>
      <w:r>
        <w:rPr>
          <w:rFonts w:ascii="Calibri" w:hAnsi="Calibri"/>
          <w:sz w:val="22"/>
        </w:rPr>
        <w:t>AND fecha &lt; '2026-02-01';</w:t>
      </w:r>
    </w:p>
    <w:p>
      <w:pPr>
        <w:spacing w:after="80"/>
      </w:pPr>
      <w:r>
        <w:rPr>
          <w:rFonts w:ascii="Calibri" w:hAnsi="Calibri"/>
          <w:sz w:val="22"/>
        </w:rPr>
        <w:t>-- ✅ EFICIENTE: Usar tabla resumen pre-calculada</w:t>
      </w:r>
    </w:p>
    <w:p>
      <w:pPr>
        <w:spacing w:after="80"/>
      </w:pPr>
      <w:r>
        <w:rPr>
          <w:rFonts w:ascii="Calibri" w:hAnsi="Calibri"/>
          <w:sz w:val="22"/>
        </w:rPr>
        <w:t>SELECT valor_promedio</w:t>
      </w:r>
    </w:p>
    <w:p>
      <w:pPr>
        <w:spacing w:after="80"/>
      </w:pPr>
      <w:r>
        <w:rPr>
          <w:rFonts w:ascii="Calibri" w:hAnsi="Calibri"/>
          <w:sz w:val="22"/>
        </w:rPr>
        <w:t>FROM historial_resumen_diario</w:t>
      </w:r>
    </w:p>
    <w:p>
      <w:pPr>
        <w:spacing w:after="80"/>
      </w:pPr>
      <w:r>
        <w:rPr>
          <w:rFonts w:ascii="Calibri" w:hAnsi="Calibri"/>
          <w:sz w:val="22"/>
        </w:rPr>
        <w:t>WHERE equipo_id = 100</w:t>
      </w:r>
    </w:p>
    <w:p>
      <w:pPr>
        <w:spacing w:after="80"/>
      </w:pPr>
      <w:r>
        <w:rPr>
          <w:rFonts w:ascii="Calibri" w:hAnsi="Calibri"/>
          <w:sz w:val="22"/>
        </w:rPr>
        <w:t>AND fecha &gt;= '2026-01-01'</w:t>
      </w:r>
    </w:p>
    <w:p>
      <w:pPr>
        <w:spacing w:after="80"/>
      </w:pPr>
      <w:r>
        <w:rPr>
          <w:rFonts w:ascii="Calibri" w:hAnsi="Calibri"/>
          <w:sz w:val="22"/>
        </w:rPr>
        <w:t>AND fecha &lt; '2026-02-01';</w:t>
      </w:r>
    </w:p>
    <w:p>
      <w:pPr>
        <w:spacing w:after="80"/>
      </w:pPr>
      <w:r>
        <w:rPr>
          <w:rFonts w:ascii="Calibri" w:hAnsi="Calibri"/>
          <w:sz w:val="22"/>
        </w:rPr>
        <w:t>-- O usar vista materializada</w:t>
      </w:r>
    </w:p>
    <w:p>
      <w:pPr>
        <w:spacing w:after="80"/>
      </w:pPr>
      <w:r>
        <w:rPr>
          <w:rFonts w:ascii="Calibri" w:hAnsi="Calibri"/>
          <w:sz w:val="22"/>
        </w:rPr>
        <w:t>SELECT AVG(valor)</w:t>
      </w:r>
    </w:p>
    <w:p>
      <w:pPr>
        <w:spacing w:after="80"/>
      </w:pPr>
      <w:r>
        <w:rPr>
          <w:rFonts w:ascii="Calibri" w:hAnsi="Calibri"/>
          <w:sz w:val="22"/>
        </w:rPr>
        <w:t>FROM historial_proceso</w:t>
      </w:r>
    </w:p>
    <w:p>
      <w:pPr>
        <w:spacing w:after="80"/>
      </w:pPr>
      <w:r>
        <w:rPr>
          <w:rFonts w:ascii="Calibri" w:hAnsi="Calibri"/>
          <w:sz w:val="22"/>
        </w:rPr>
        <w:t>WHERE equipo_id = 100</w:t>
      </w:r>
    </w:p>
    <w:p>
      <w:pPr>
        <w:spacing w:after="80"/>
      </w:pPr>
      <w:r>
        <w:rPr>
          <w:rFonts w:ascii="Calibri" w:hAnsi="Calibri"/>
          <w:sz w:val="22"/>
        </w:rPr>
        <w:t>AND fecha &gt;= '2026-01-01'</w:t>
      </w:r>
    </w:p>
    <w:p>
      <w:pPr>
        <w:spacing w:after="80"/>
      </w:pPr>
      <w:r>
        <w:rPr>
          <w:rFonts w:ascii="Calibri" w:hAnsi="Calibri"/>
          <w:sz w:val="22"/>
        </w:rPr>
        <w:t>AND fecha &lt; '2026-02-01'</w:t>
      </w:r>
    </w:p>
    <w:p>
      <w:pPr>
        <w:spacing w:after="80"/>
      </w:pPr>
      <w:r>
        <w:rPr>
          <w:rFonts w:ascii="Calibri" w:hAnsi="Calibri"/>
          <w:sz w:val="22"/>
        </w:rPr>
        <w:t>AND tipo_lectura = 'resumen_hora';  -- Solo datos de hora, no de segundo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MONITOREO Y ALERTAS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Dashboard de métricas de base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Alertas críticas de monitoreo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10. CASOS DE USO Y EJEMPLOS PRÁCTICOS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Caso 1: Optimización de consulta de reporte de producción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Caso 2: Optimización de inserción de datos de SCADA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Caso 3: Reducción de espacio en base de datos histórica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11. CHECKLIST DE OPTIMIZACIÓN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*Guía generada por la colección EVOLUCIÓN DE IT A OT — Volumen 1: Fundamentos de IT para OT*</w:t>
      </w:r>
    </w:p>
    <w:p>
      <w:pPr>
        <w:spacing w:after="80"/>
      </w:pPr>
      <w:r>
        <w:rPr>
          <w:rFonts w:ascii="Calibri" w:hAnsi="Calibri"/>
          <w:sz w:val="22"/>
        </w:rPr>
        <w:t>*Para soporte contacte al equipo editorial: editorial@libroitot.com*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 típica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**Tiempo de respuesta de consultas**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2 segundos para consultas transaccionales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P95 latency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**Disponibilidad**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99.99% uptime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inactividad no planificado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**Rendimiento de inserción**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10,000 registros/segundo para datos de proceso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Throughput de escritura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**Uso de CPU**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70% en promedio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CPU utilization avg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**Uso de memoria**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80% de la RAM asignada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Buffer pool hit ratio &gt; 99%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**Uso de disco**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&lt; 80% de capacidad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Espacio libre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**Índices fragmentados**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10% de fragmentación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Rebuild/reorganize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Base de datos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**SQL Server Management Studio (SSMS)**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SQL Server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Built-in + Plans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**SQL Server Profiler / Extended Events**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SQL Server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Built-in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**Oracle AWR / ADDM**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Oracle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Built-in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Incluido con licencia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**pg_stat_statements**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Extension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**pgBadger**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logs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**MySQL Workbench**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Built-in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**Percona Toolkit**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MySQL/PostgreSQL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CLI suite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Gratuito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**SolarWinds DPA**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Multi-BD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Comercial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$$$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**Datadog**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Multi-BD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Cloud SaaS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$$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**New Relic**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Multi-BD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Cloud SaaS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$$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actual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promedio de consulta transaccional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___ms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200ms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Consultas por segundo (QPS)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___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 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Buffer pool hit ratio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___%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99%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de respuesta de inserción (telemetría)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___ms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 50ms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Uso de CPU promedio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___%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70%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Uso de memoria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___%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 80%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Conexiones activas promedio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___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80% de max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Deadlocks por hora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___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Errores por hora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___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Fragmentación promedio de índices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___%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 10%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Patrón ineficiente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Patrón eficiente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Mejora típica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`SELECT *`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Seleccionar solo columnas necesarias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30-50%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Subconsulta correlacionada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JOIN + GROUP BY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50-80%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`LIKE '%valor%'`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Búsqueda por prefijo o full-text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60-90%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`OR` en JOINs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UNION ALL de consultas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20-40%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`NOT IN` con subconsulta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`NOT EXISTS` o `LEFT JOIN ... IS NULL`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40-70%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`DISTINCT` innecesario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Eliminar con GROUP BY o diseño correcto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20-60%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`ORDER BY` innecesario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Eliminar si el cliente no ordena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10-30%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`TOP 100 PERCENT`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Eliminar (no tiene efecto real)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10-20%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`NOLOCK` excesivo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Snapshot isolation o Read Committed Snapshot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Funciones escalares en WHERE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Pre-calcular o usar columnas computed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30-70%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índice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usarlo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Ventaja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Desventaja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**Clustered**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Tablas con rangos frecuentes (fechas), PK numéricos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Ordenación física, rango eficiente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uno por tabla, costoso de cambiar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**Non-clustered**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Columnas de JOIN, WHERE, ORDER BY frecuentes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Múltiples por tabla, cubre consultas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Ocupa espacio, actualización costosa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**Covering (include)**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Consultas que se resuelven solo con el índice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Sin acceso a la tabla base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Puede ser muy grande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**Filtered**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Subconjuntos frecuentes de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Índice más pequeño y eficiente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Complejidad de mantenimiento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**Columnstore**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Analíticas masivas, agregaciones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Compresión y rendimiento para BI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eficiente para punto único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**Full-text**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Búsqueda de texto completo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Búsqueda lingüística avanzada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Mantenimiento adicional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**Spatial**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geográficos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Consultas espaciales eficientes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Especializado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Fragmentación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Recursos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hacer nada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5% - 10%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semanalmente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10% - 30%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REORGANIZE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CPU baja, I/O bajo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 30%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REBUILD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CPU alta, I/O alto, genera 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Nocturno / fin de semana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50%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REBUILD ONLINE (si está disponible)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CPU muy alta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Ventana de mantenimiento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recomendado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**max server memory (MB)**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80% de RAM total (dejar para SO)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Memoria máxima para buffer pool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**min server memory (MB)**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50% de RAM total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Memoria mínima garantizada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**max degree of parallelism**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Número de cores por socket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Paralelismo de consultas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**cost threshold for parallelism**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50 (default 5)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Umbral para usar paralelismo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**max worker threads**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 (auto) o 512-2048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Hilos máximos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**tempdb data files**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 por core (máx 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Archivos de tempdb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**backup compression**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(habilitado)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Compresión de backups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**optimize for ad hoc workloads**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 (habilitado)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Ahorra memoria para consultas ad hoc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**nested triggers**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(habilitado)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Triggers anidados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**remote admin connections**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 (habilitado)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Conexiones DAC remotas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recomendado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**shared_buffers**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25% de RAM (máx 8GB)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Buffer compartido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**effective_cache_size**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75% de RAM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Estimación de caché disponible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**work_mem**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256MB - 1GB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Memoria para operaciones de ordenación/hash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**maintenance_work_mem**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1-2GB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Memoria para VACUUM, CREATE INDEX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**wal_buffers**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64MB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Buffers de WAL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**checkpoint_completion_target**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Suavizado de checkpoints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**random_page_cost**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1.1 (SSD) - 4.0 (HDD)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Costo estimado de lectura aleatoria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**effective_io_concurrency**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200 (SSD) - 2 (HDD)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Concurrencia de I/O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**max_connections**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200-500 (según carga)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Conexiones máximas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**autovacuum_max_workers**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3-6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Workers de autovacuum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Recomendación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**Tipo de disco**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SSD NVMe para datos, SSD SATA para logs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10-50x mejora en I/O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**RAID**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RAID 10 para datos, RAID 1 para logs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Balance entre rendimiento y protección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**Separación de archivos**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Datos, logs, tempdb, backups en discos separados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Reduce contención de I/O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**Tamaño de página**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8KB (SQL Server), 8KB (PostgreSQL)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Estándar, no cambiar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**Tamaño de extent**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64KB (8 páginas de 8KB)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configurable, pero affects I/O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**Compresión de página**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Habilitar para tablas grandes (&gt;1GB)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30-60% reducción de espacio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Principio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**Normalización (3NF)**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Eliminar redundancia en datos transaccionales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Tablas de configuración, catálogos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**Desnormalización selectiva**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Para reportes de alto rendimiento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Tabla resumen de producción diaria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**Particionamiento**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Dividir tablas grandes por fecha/region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Historial particionado por 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**Tipos de datos apropiados**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 usar VARCHAR para fechas, FLOAT para dinero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DECIMAL(18,4) para valores de proceso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**Constraints**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Validar integridad en la base de datos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 constraints para rangos válidos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**Valores por defecto**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Definir defaults sensatos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Estado = 'activo', fecha = GETDATE()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datos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 en línea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Retención en archivo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Eliminación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de proceso (alta resolución)**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 días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 meses (compressión)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Después de 12 meses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**Datos de proceso (resolución reducida)**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 meses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 años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Después de 5 años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**Alarmas y eventos**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90 días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años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Después de 7 años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 Datos de producción diarios**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 años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 años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Nunca (regulatorio)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**Logs de auditoría**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 años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Después de 10 años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**Configuraciones de equipo**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Vigente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Histórico 3 versiones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Nunca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**Registros de mantenimiento**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Vigente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 años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Después de 10 años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Ventana horaria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 estimada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**Diaria**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completo de BD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1:00 AM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30-60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**Diaria**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Backup de transaccionales (log)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Cada hora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5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**Diaria**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Verificación de integridad (DBCC)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2:00 AM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30-120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**Semanal**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Actualización de estadísticas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Domingo 3:00 AM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15-30 min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**Semanal**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Limpieza de historial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Domingo 3:30 AM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10-15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**Mensual**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Revisión de rendimiento completo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Primer sábado 10:00 PM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2-4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**Mensual**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uso de índices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Primer sábado 11:00 PM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 hora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**Trimestral**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Auditoría completa de BD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Fin de semana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4-8 horas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**Anual**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Revisión de arquitectura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1-2 días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Desafío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**Volumen alto**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Millones de registros diarios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Particionamiento, compresión, tiered 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**Escritura constante**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Inserción cada segundo por punto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Buffering, bulk insert, batch writing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**Lectura por rangos temporales**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"Dar me los datos de la última hora"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Índices clustered por fecha, particionamiento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**Calidad de datos**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Valores fuera de rango, spikes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Validación en ingestion, filtros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**Retención regulatorio**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Años de datos obligatorios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Archivo frío, compresión, eliminación programada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 actual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Umbral verde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Umbral amarillo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Umbral rojo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99.99%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99.9% - 99.99%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99.9%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**Conexiones activas**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 80% max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80-95% max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&gt; 95% max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**CPU utilization**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70%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70-85%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85%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**Buffer pool hit ratio**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&gt; 99%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95-99%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 95%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**Page life expectancy**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300 seg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100-300 seg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100 seg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**Deadlocks / hora**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1-5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&gt; 5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**Lock waits / seg**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10-50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**I/O waits**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 15%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15-25%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&gt; 25%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**Transacciones / seg**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80% capacidad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80-95%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**Espacio libre disco**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&gt; 30%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20-30%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&lt; 20%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Alerta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 automática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Notificación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**BD offline**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Estado != ONLINE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Intentar restart automático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Email + SMS inmediato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**Deadlock spike**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 10 deadlocks en 5 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Log detallado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Email al DBA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**Espacio bajo**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 10% libre en volumen de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Alerta de limpieza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Email + 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**Conexiones agotadas**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 95% de max connections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Kill sesiones inactivas más antiguas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Email + Dashboard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**Replication lag**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30 segundos de retraso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conectividad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Email al DBA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**Backup fallido**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Último backup no completado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Reintentar backup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Email + SMS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**CPU sostenido**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 90% por más de 15 min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Identificar查询消耗资源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Email + 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**I/O bottleneck**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 50% del tiempo en waits de I/O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Verificar disco, considere upgrade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Email al DBA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**Consulta**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JOIN de 6 tablas, WHERE con funciones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Vista materializada, índices covering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**Tiempo**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45 segundos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0.8 segundos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**CPU**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95% durante la ejecución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15% durante la ejecución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**Solución**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Vista materializada + índices covering + estadísticas actualizadas</w:t>
            </w:r>
          </w:p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**Volumen**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10,000 inserciones/segundo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50,000 inserciones/segundo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**Método**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INSERT individual por cada punto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Bulk insert cada 5 segundos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**I/O**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100% utilized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60% utilized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**Solución**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Buffer en memoria → Batch insert → Compresión automática</w:t>
            </w:r>
          </w:p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**Tamaño**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500 GB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150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**Método**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Sin particionamiento, sin compresión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Particionamiento por mes + compresión PAGE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**Rendimiento**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Consultas lentas por escaneo completo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Consultas rápidas por partition pruning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**Solución**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Partitioning + compresión + archivo de datos antiguos</w:t>
            </w:r>
          </w:p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Verificación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Consultas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hay SELECT * en consultas transaccionales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Consultas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hay subconsultas correlacionadas innecesarias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Consultas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Las funciones no se aplican sobre columnas indexadas en WHERE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Consultas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Las estadísticas están actualizadas (&lt; 1 semana)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Índices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hay índices con fragmentación &gt; 30%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Índices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hay índices no utilizados (&gt; 0 usos en 30 días)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Índices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Las consultas críticas usan índices covering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Memoria del servidor configurada correctamente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Autogrowth de archivos está en MB, no en 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Configuración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tempdb tiene múltiples archivos (1 por core, máx 8)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Almacenamiento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y logs en discos separados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Almacenamiento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Backups en disco/ubicación separada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Mantenimiento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diario verificado y funcional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Mantenimiento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DBCC CHECKDB ejecutado semanalmente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Mantenimiento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Estadísticas actualizadas semanalmente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Monitoreo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Alertas de rendimiento configuradas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Dashboard de métricas visible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Auditoría de accesos habilitada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Seguridad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Cifrado en reposo habilitado (TDE)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Diagrama de ER actualizado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