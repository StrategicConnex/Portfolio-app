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DE CLOUD Y EDGE COMPUTING EN ENTORNOS 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Cloud vs. Edge Computing en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Arquitectura Híbrida Cloud-Edge para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Decisiones Clave: ¿Cloud, Edge o Híbrido?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FASE 1: DISEÑO DE LA ARQUITECTURA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Paso 1: Definir los requisitos de la arquitectura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Paso 2: Diseñar la arquitectura Edge</w:t>
      </w:r>
    </w:p>
    <w:p>
      <w:pPr>
        <w:spacing w:after="80"/>
      </w:pPr>
      <w:r>
        <w:rPr>
          <w:rFonts w:ascii="Calibri" w:hAnsi="Calibri"/>
          <w:sz w:val="22"/>
        </w:rPr>
        <w:t>**Tipos de infraestructura Edge:**</w:t>
      </w:r>
    </w:p>
    <w:p>
      <w:pPr>
        <w:spacing w:after="80"/>
      </w:pPr>
      <w:r>
        <w:rPr>
          <w:rFonts w:ascii="Calibri" w:hAnsi="Calibri"/>
          <w:sz w:val="22"/>
        </w:rPr>
        <w:t>**Diseño de la red Edge:**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Paso 3: Diseñar la arquitectura Cloud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FASE 2: IMPLEMENTACIÓN EDGE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Paso 4: Desplegar infraestructura Edge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Paso 5: Implementar procesamiento Edge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Paso 6: Implementar conectividad Edge-Cloud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FASE 3: IMPLEMENTACIÓN CLOUD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Paso 7: Configurar la plataforma cloud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Paso 8: Implementar almacenamiento estratificado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Paso 9: Implementar analítica cloud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FASE 4: SEGURIDAD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Controles de Seguridad por Capa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Seguridad Específica Cloud-Edge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FASE 5: COSTOS Y OPTIMIZACIÓN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Modelo de Costos Cloud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Modelo de Costos Edge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Estrategia de Optimización de Costos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FASE 6: OPERACIÓN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Monitoreo de la Arquitectura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Procedimientos Operativos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CASO DE ESTUDIO: ARQUITECTURA CLOUD-EDGE EN PLANTA DE PROCESO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Contexto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Arquitectura Desplegada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Resultados (12 meses)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ERRORES COMUNES EN CLOUD/EDGE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La arquitectura Cloud-Edge es el fundamento técnico de Industria 4.0. La decisión entre cloud, edge o híbrido depende de los requisitos de latencia, seguridad, costo y conectividad de cada caso de uso. Lo más importante es empezar con un caso de uso claro y expandir de forma incremental.</w:t>
      </w:r>
    </w:p>
    <w:p>
      <w:pPr>
        <w:spacing w:after="80"/>
      </w:pPr>
      <w:r>
        <w:rPr>
          <w:rFonts w:ascii="Calibri" w:hAnsi="Calibri"/>
          <w:sz w:val="22"/>
        </w:rPr>
        <w:t>&gt; **Referencia:** NIST Cloud Computing Reference Architecture, AWS Well-Architected Framework for IoT, Azure IoT Reference Architecture, IEC 62443, Industrial Internet Consortium (IIC) Edge Computing Framework, Gartner Edge Computing Market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Cloud Computing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Edge Computing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**Ubicación**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center remoto (proveedor)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Local, en la planta o cerca del activo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**Latencia**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20-200ms (depende de distancia)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&lt;10ms (procesamiento local)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**Conectividad**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Requiere internet confiable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Funciona sin internet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**Escalabilidad**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Prácticamente ilimitada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Limitada por hardware local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 inicial**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 (OpEx)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 (CapEx)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**Costo operativo**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Variable (pay-as-you-go)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Fijo (hardware + soporte)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Depende del proveedor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total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**Procesamiento**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Masivo, analítica compleja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Ligero, filtrado, pre-análisis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**Ideal para**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Big data, ML training, almacenamiento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Alertas en tiempo real, filtrado, control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Funciones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**Campo**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Captura de datos brutos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Sensores, PLCs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**Edge Local**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Planta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Filtrado, agregación, alertas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Gateways edge, servidores edge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 Regional**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Centro regional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Almacenamiento temporal, ML inference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regionales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**Cloud**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Big data, ML training, almacenamiento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Plataforma cloud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**Nube privada**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center propio (si aplica)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sensibles, cumplimiento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Private cloud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¿Cuándo usar Cloud?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¿Cuándo usar Edge?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¿Cuándo usar Híbrido?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**Latencia requerida**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&gt;100ms aceptable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&lt;10ms requerido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 por use case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**Conectividad**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Internet estable y confiable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Internet intermitente o inexistente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Ambos escenarios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**Volumen de datos**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grandes, análisis histórico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de proceso en tiempo real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en tiempo real + histórico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no sensibles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críticos / clasificados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Mixto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Analítica masiva, ML training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Procesamiento continuo de bajo volumen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Optimización de costo 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**Escalamiento**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Necesidad de escalar rápidamente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Escalamiento limitado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Escalamiento incremental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Cloud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Edge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Híbrido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**Latencia**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ms máximo para [caso de uso]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**Disponibilidad**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99.99% uptime requerido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Cumplimiento IEC 62443 SL3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**Escalamiento**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[N] dispositivos, [N] TB de datos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Presupuesto $[X]/mes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**Conectividad**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Internet [confiable/intermitente]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Hardware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típico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**Gateway IoT**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ARM/x86, 2-8 GB RAM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Linux + EdgeX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Adquisición y filtrado básico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$500-3,000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**Servidor Edge**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Intel Xeon, 16-64 GB RAM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Linux + K3s/Docker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ML inference, almacenamiento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$3,000-15,000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**GPU Edge**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NVIDIA Jetson, DGX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Linux + TensorRT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Visión artificial, ML complejo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$1,000-20,000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**Hyperconverged Edge**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Nutanix, VMware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Virtualización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Múltiples workloads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$10,000-50,000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**5G + Edge**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Private 5G + Edge server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5G core + Edge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Conectividad + cómputo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$50,000-200,000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Subred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Seguridad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 de dispositivos**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192.168.1.0/24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Sensores y PLCs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 dedicada, IDS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**Red de procesamiento**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192.168.2.0/24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Servidores edge, gateways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VLAN dedicada, RBAC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 de gestión**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192.168.3.0/24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VPN, MFA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**Red de salida**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192.168.4.0/24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Conexión a cloud/internet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Firewall, proxy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 de cloud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Selección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**Ingesta**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IoT Hub / IoT Core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Recepción de datos IIoT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[Azure IoT Hub / AWS IoT Core]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**Procesamiento stream**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Stream Analytics / Kinesis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Filtrado y agregación en 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[Azure Stream Analytics / Kinesis]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**Almacenamiento caliente**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Time Series DB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recientes (90 días)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[Azure Data Explorer / Timestream]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**Almacenamiento frío**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Object Storage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Archivo histórico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[Azure Blob / S3]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**Data Lake**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Lakehouse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avanzado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[Azure Data Lake / S3 + Athena]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**ML Platform**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ML Service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Entrenamiento y despliegue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[Azure ML / SageMaker]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**Visualización**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BI Service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Dashboards y reporting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[Power BI / QuickSight]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IAM + KMS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Identidad y cifrado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[Servicios nativos]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Instalar y configurar hardware edge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Setup físico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Hardware operativo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Instalar sistema operativo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Ubuntu Core / CentOS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 funcionando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Instalar runtime de contenedores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Docker / K3s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Containers operando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Instalar plataforma IIoT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EdgeX Foundry / IoT Edge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Servicios activos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protocolos de entrada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 de EdgeX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Lectura de dispositivos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reglas de procesamiento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Node-RED / EMQ 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Filtrado funcionando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salida a cloud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MQTT → IoT Hub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llegando a cloud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monitoreo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Prometheus + Grafana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Dashboard de salud edge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 Edge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Latencia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Datos procesados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**Filtrado**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Eliminar datos irrelevantes o ruidosos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&lt;5ms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sensores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**Compresión**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Reducir volumen antes de enviar a cloud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&lt;5ms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de proceso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**Agregación temporal**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Calcular min/max/avg en ventanas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&lt;50ms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de proceso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**Detección de anomalías**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Alertas tempranas con ML ligero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&lt;100ms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Sensores críticos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**Buffer local**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Almacenamiento temporal si red cae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datos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**Cache de config**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Configuración local de dispositivos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Conexión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Seguridad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Volumen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 → Cloud (datos)**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MQTT over TLS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mTLS + cert X.509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1-100 MB/día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**Cloud → Edge (config)**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HTTPS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TLS + Auth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On-demand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KB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 → Cloud (alertas)**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MQTT / HTTPS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mTLS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On-event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**Cloud → Edge (modelos ML)**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HTTPS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TLS + firma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10-500 MB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 → Edge (sync)**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MQTT / gRPC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mTLS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Crear suscripción/proyecto cloud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Región, facturación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Cuenta activa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IoT Hub / IoT Core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SKU, regiones, redundancia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Hub activo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Registrar dispositivos edge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Device ID, certificados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Dispositivos autenticados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rutas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IoT Hub → Event Hub → Data Lake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Flujo verificado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almacenamiento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Hot/Cold/Archive tiers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Almacenamiento listo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procesamiento stream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Stream Analytics / Kinesis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Pipeline funcionando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ML Platform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Workspace, compute, storage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ML listo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dashboards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Power BI / QuickSight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Dashboards visibles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 de almacenamiento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Costo/GB/mes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**Hot (en caliente)**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Time Series DB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90 días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$0.50-2.00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Dashboards, alertas en RT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**Warm (tibio)**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Azure Data Lake Gen2 / S3 Standard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 año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$0.02-0.05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Análisis, reportes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**Cold (frío)**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Cool / S3 IA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años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$0.01-0.02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Auditoría, compliance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**Archive (archivo)**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Azure Archive / S3 Glacier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10+ años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$0.001-0.005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Retención legal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analítica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Caso de uso OT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**Descriptiva**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Power BI / QuickSight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Reportes de producción, KPIs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Semanal/Mensual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**Diagnostic**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SQL + Python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Análisis de causa raíz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Post-evento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**Predictiva**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ML / SageMaker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Mantenimiento predictivo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**Prescriptiva**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Optimización + ML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Optimización de proceso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**Real-time**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Stream Analytics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Alertas, monitoreo en RT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Estándar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**Dispositivos Edge**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Secure boot, firmware signing, hardening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62443-4-2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SL2+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**Comunicaciones Edge-Cloud**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TLS 1.3, mTLS, VPN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IEC 62443-3-3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SL2+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**Plataforma Cloud**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IAM, cifrado, auditoría, WAF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ISO 27001, SOC 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**Datos**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Cifrado en reposo (AES-256) y tránsito (TLS)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GDPR/LFPD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Obligatorio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**Identidad**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MFA, Zero Trust, certificados X.509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NIST SP 800-63B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**Monitoreo**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SIEM, IDS industrial, alertas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IEC 62443-3-3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SL2+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Amenaza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**Interceptación de datos**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Cifrado end-to-end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TLS 1.3 + cifrado en reposo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**Acceso no autorizado**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Zero Trust + MFA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IAM + certificados X.509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**Data poisoning**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Validación de datos en edge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Firma de datos, checksums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**Fuga de datos**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DLP + cifrado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Azure Information Protection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**API compromise**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Rate limiting + auth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API Management + OAuth2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**Compromiso de edge**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Aislamiento + monitoreo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Contenedores aislados + IDS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Modelo de costo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típico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Optimización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**IoT Hub**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Por mensaje + por hub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$25-250/mes por hub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Batch messages, compresión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**Almacenamiento**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Por GB/mes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$0.01-2.00/GB/mes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Lifecycle management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**Computación**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Por hora de instancia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$0.01-10/hora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Spot instances, auto-scale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**ML Platform**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Por hora de compute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$0.10-5/hora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Reserved instances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Por GB de transferencia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$0.01-0.09/GB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Edge computing (reducir transferencia)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**Monitoreo**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Por métrica + por 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Sampling, retention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inicial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anual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Vida útil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**Gateway IoT**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$500-3,000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$100-300 (soporte)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5-7 años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**Servidor Edge**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$3,000-15,000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$300-1,500 (soporte)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5-7 años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**GPU Edge**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$1,000-20,000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$200-2,000 (soporte)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3-5 años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**Software edge**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$0-5,000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$500-5,000 (licencias)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$1,000-10,000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$200-1,000 (mantenimiento)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7-10 años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Ahorro esperado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**Edge-first (procesar en edge)**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40-60% en transferencia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Filtrar y comprimir en edge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**Lifecycle de almacenamiento**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30-50% en almacenamiento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Hot→Warm→Cold→Archive automático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**Reserved instances**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30-60% en computación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Compromiso a 1-3 años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**Spot instances**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60-90% en computación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Para ML training, no para producción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**Compresión de datos**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50-80% en transferencia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gzip, LZ4 en edge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**Sampling adaptativo**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30-70% en datos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Reducir frecuencia cuando es estable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Alerta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Salud del dispositivo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Prometheus + Grafana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CPU &gt;80%, disco &gt;90%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**Edge**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Latencia de procesamiento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Prometheus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&gt;100ms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Conectividad a cloud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Ping + MQTT status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Pérdida &gt;5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**Cloud**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Disponibilidad de IoT Hub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Azure Monitor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&lt;99.9%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**Cloud**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Costo acumulado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Azure Cost Management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&gt;80% presupuesto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**Cloud**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Latencia de procesamiento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Application Insights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&gt;500ms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Ancho de banda utilizado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Network monitoring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&gt;80% saturación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Eventos de 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SIEM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Cualquier evento crítico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**Actualización de firmware edge**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 Edge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**Parchado de SO edge**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Administrador Edge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**Rotación de certificados**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**Backup de configuraciones edge**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Administrador Edge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**Revisión de costos cloud**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Finanzas + 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**Revisión de capacidades**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Arquitecto Cloud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recuperación**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de DR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**Planta**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químico, 800 empleados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**Activos**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200+ sensores, 50 PLCs, 10 DCS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 GB/día de datos de proceso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**Requisitos**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Latencia &lt;100ms para alertas, 99.99% disponibilidad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**Presupuesto**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$500K inversion + $120K/año operación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**Edge**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gateways Advantech + 2 servidores Dell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EdgeX Foundry + K3s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**Red Edge**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Ethernet industrial Cat6a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 Gbps backbone, redundante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**Conectividad**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 Site-to-Site + 5G backup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Dual ISP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**Cloud**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Azure IoT Hub S2 + Data Explorer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Región central US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**Almacenamiento**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Hot: Data Explorer, Cold: Blob Cool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Lifecycle automático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Azure ML + Edge inference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Mant. predictivo + anomalías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**Dashboard**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Grafana (edge) + Power BI (cloud)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 dashboards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Mejora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**Visibilidad de procesos**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Limitada (SCADA)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Completa (IIoT + Cloud)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**+300% datos visibles**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**Tiempo de detección de anomalías**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15-30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**-95%**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**Downtime no planificado**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240 hrs/año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96 hrs/año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**-60%**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**Costo de almacenamiento de datos**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$2,000/mes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$800/mes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**-60%**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 total (TCO 3 años)**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$800K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$620K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**-22%**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**ROI**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**280%**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evitarlo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**Mandar todo al cloud**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Costos altos, latencia alta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Procesar en edge, enviar lo esencial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 planificar la conectividad**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Pérdida de datos, interrupciones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Buffer local + fallback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**Ignorar la seguridad cloud**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Vulnerabilidades, incidentes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by design, Zero Trust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 optimizar costos**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Presupuesto excedido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Lifecycle management, reserved instances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**Diseñar sin redundancia**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Punto único de fallo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Redundancia en edge y cloud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 monitorear el edge**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Fallos no detectados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Monitoreo completo de salud edge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**Olvidar el backup edge**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Pérdida de configuraciones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automatizado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