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  <w:jc w:val="center"/>
      </w:pPr>
      <w:r>
        <w:rPr>
          <w:rFonts w:ascii="Calibri" w:hAnsi="Calibri"/>
          <w:b/>
          <w:color w:val="003366"/>
          <w:sz w:val="40"/>
        </w:rPr>
        <w:t>Enviar alerta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1. INTRODUCCIÓN A LOS FIREWALLS INDUSTRIALES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1.1 Diferencias entre firewall IT y firewall industrial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1.2 Cuándo usar cada tipo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2. SELECCIÓN DEL FIREWALL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2.1 Criterios de selección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2.2 Fabricantes principales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2.3 Matriz de comparación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3. CONFIGURACIÓN BASE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3.1 Procedimiento de puesta en marcha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3.2 Configuración de zonas de seguridad</w:t>
      </w:r>
    </w:p>
    <w:p>
      <w:pPr>
        <w:spacing w:after="80"/>
      </w:pPr>
      <w:r>
        <w:rPr>
          <w:rFonts w:ascii="Calibri" w:hAnsi="Calibri"/>
          <w:sz w:val="22"/>
        </w:rPr>
        <w:t>**Concepto de zonas en firewall:**</w:t>
      </w:r>
    </w:p>
    <w:p>
      <w:pPr>
        <w:spacing w:after="80"/>
      </w:pPr>
      <w:r>
        <w:rPr>
          <w:rFonts w:ascii="Calibri" w:hAnsi="Calibri"/>
          <w:sz w:val="22"/>
        </w:rPr>
        <w:t>┌─────────────────────────────────────────────────────────┐</w:t>
      </w:r>
    </w:p>
    <w:p>
      <w:pPr>
        <w:spacing w:after="80"/>
      </w:pPr>
      <w:r>
        <w:rPr>
          <w:rFonts w:ascii="Calibri" w:hAnsi="Calibri"/>
          <w:sz w:val="22"/>
        </w:rPr>
        <w:t>│                    FIREWALL INDUSTRIAL                    │</w:t>
      </w:r>
    </w:p>
    <w:p>
      <w:pPr>
        <w:spacing w:after="80"/>
      </w:pPr>
      <w:r>
        <w:rPr>
          <w:rFonts w:ascii="Calibri" w:hAnsi="Calibri"/>
          <w:sz w:val="22"/>
        </w:rPr>
        <w:t>│                                                          │</w:t>
      </w:r>
    </w:p>
    <w:p>
      <w:pPr>
        <w:spacing w:after="80"/>
      </w:pPr>
      <w:r>
        <w:rPr>
          <w:rFonts w:ascii="Calibri" w:hAnsi="Calibri"/>
          <w:sz w:val="22"/>
        </w:rPr>
        <w:t>│  Zona EXTERNA     Zona DMZ        Zona INTERNA OT        │</w:t>
      </w:r>
    </w:p>
    <w:p>
      <w:pPr>
        <w:spacing w:after="80"/>
      </w:pPr>
      <w:r>
        <w:rPr>
          <w:rFonts w:ascii="Calibri" w:hAnsi="Calibri"/>
          <w:sz w:val="22"/>
        </w:rPr>
        <w:t>│  (Hacia IT)      (Zona intermedia) (Hacia OT)            │</w:t>
      </w:r>
    </w:p>
    <w:p>
      <w:pPr>
        <w:spacing w:after="80"/>
      </w:pPr>
      <w:r>
        <w:rPr>
          <w:rFonts w:ascii="Calibri" w:hAnsi="Calibri"/>
          <w:sz w:val="22"/>
        </w:rPr>
        <w:t>│                                                          │</w:t>
      </w:r>
    </w:p>
    <w:p>
      <w:pPr>
        <w:spacing w:after="80"/>
      </w:pPr>
      <w:r>
        <w:rPr>
          <w:rFonts w:ascii="Calibri" w:hAnsi="Calibri"/>
          <w:sz w:val="22"/>
        </w:rPr>
        <w:t>│  ┌─────────┐    ┌─────────┐    ┌─────────┐              │</w:t>
      </w:r>
    </w:p>
    <w:p>
      <w:pPr>
        <w:spacing w:after="80"/>
      </w:pPr>
      <w:r>
        <w:rPr>
          <w:rFonts w:ascii="Calibri" w:hAnsi="Calibri"/>
          <w:sz w:val="22"/>
        </w:rPr>
        <w:t>│  │ interface│    │ interface│    │ interface│              │</w:t>
      </w:r>
    </w:p>
    <w:p>
      <w:pPr>
        <w:spacing w:after="80"/>
      </w:pPr>
      <w:r>
        <w:rPr>
          <w:rFonts w:ascii="Calibri" w:hAnsi="Calibri"/>
          <w:sz w:val="22"/>
        </w:rPr>
        <w:t>│  │  ext    │───▶│  dmz    │───▶│  int    │              │</w:t>
      </w:r>
    </w:p>
    <w:p>
      <w:pPr>
        <w:spacing w:after="80"/>
      </w:pPr>
      <w:r>
        <w:rPr>
          <w:rFonts w:ascii="Calibri" w:hAnsi="Calibri"/>
          <w:sz w:val="22"/>
        </w:rPr>
        <w:t>│  └─────────┘    └─────────┘    └─────────┘              │</w:t>
      </w:r>
    </w:p>
    <w:p>
      <w:pPr>
        <w:spacing w:after="80"/>
      </w:pPr>
      <w:r>
        <w:rPr>
          <w:rFonts w:ascii="Calibri" w:hAnsi="Calibri"/>
          <w:sz w:val="22"/>
        </w:rPr>
        <w:t>│                                                          │</w:t>
      </w:r>
    </w:p>
    <w:p>
      <w:pPr>
        <w:spacing w:after="80"/>
      </w:pPr>
      <w:r>
        <w:rPr>
          <w:rFonts w:ascii="Calibri" w:hAnsi="Calibri"/>
          <w:sz w:val="22"/>
        </w:rPr>
        <w:t>│  Políticas:                                               │</w:t>
      </w:r>
    </w:p>
    <w:p>
      <w:pPr>
        <w:spacing w:after="80"/>
      </w:pPr>
      <w:r>
        <w:rPr>
          <w:rFonts w:ascii="Calibri" w:hAnsi="Calibri"/>
          <w:sz w:val="22"/>
        </w:rPr>
        <w:t>│  EXT → DMZ: Solo servicios específicos                   │</w:t>
      </w:r>
    </w:p>
    <w:p>
      <w:pPr>
        <w:spacing w:after="80"/>
      </w:pPr>
      <w:r>
        <w:rPr>
          <w:rFonts w:ascii="Calibri" w:hAnsi="Calibri"/>
          <w:sz w:val="22"/>
        </w:rPr>
        <w:t>│  DMZ → INT: Solo servicios específicos                   │</w:t>
      </w:r>
    </w:p>
    <w:p>
      <w:pPr>
        <w:spacing w:after="80"/>
      </w:pPr>
      <w:r>
        <w:rPr>
          <w:rFonts w:ascii="Calibri" w:hAnsi="Calibri"/>
          <w:sz w:val="22"/>
        </w:rPr>
        <w:t>│  EXT → INT: BLOQUEADO (sin proxy)                        │</w:t>
      </w:r>
    </w:p>
    <w:p>
      <w:pPr>
        <w:spacing w:after="80"/>
      </w:pPr>
      <w:r>
        <w:rPr>
          <w:rFonts w:ascii="Calibri" w:hAnsi="Calibri"/>
          <w:sz w:val="22"/>
        </w:rPr>
        <w:t>│                                                          │</w:t>
      </w:r>
    </w:p>
    <w:p>
      <w:pPr>
        <w:spacing w:after="80"/>
      </w:pPr>
      <w:r>
        <w:rPr>
          <w:rFonts w:ascii="Calibri" w:hAnsi="Calibri"/>
          <w:sz w:val="22"/>
        </w:rPr>
        <w:t>└─────────────────────────────────────────────────────────┘</w:t>
      </w:r>
    </w:p>
    <w:p>
      <w:pPr>
        <w:spacing w:after="80"/>
      </w:pPr>
      <w:r>
        <w:rPr>
          <w:rFonts w:ascii="Calibri" w:hAnsi="Calibri"/>
          <w:sz w:val="22"/>
        </w:rPr>
        <w:t>**Configuración de zonas en FortiGate:**</w:t>
      </w:r>
    </w:p>
    <w:p>
      <w:pPr>
        <w:spacing w:after="80"/>
      </w:pPr>
      <w:r>
        <w:rPr>
          <w:rFonts w:ascii="Calibri" w:hAnsi="Calibri"/>
          <w:sz w:val="22"/>
        </w:rPr>
        <w:t>config system zone</w:t>
      </w:r>
    </w:p>
    <w:p>
      <w:pPr>
        <w:spacing w:after="80"/>
      </w:pPr>
      <w:r>
        <w:rPr>
          <w:rFonts w:ascii="Calibri" w:hAnsi="Calibri"/>
          <w:sz w:val="22"/>
        </w:rPr>
        <w:t>edit "Zona-Externa"</w:t>
      </w:r>
    </w:p>
    <w:p>
      <w:pPr>
        <w:spacing w:after="80"/>
      </w:pPr>
      <w:r>
        <w:rPr>
          <w:rFonts w:ascii="Calibri" w:hAnsi="Calibri"/>
          <w:sz w:val="22"/>
        </w:rPr>
        <w:t>set interface "port1"</w:t>
      </w:r>
    </w:p>
    <w:p>
      <w:pPr>
        <w:spacing w:after="80"/>
      </w:pPr>
      <w:r>
        <w:rPr>
          <w:rFonts w:ascii="Calibri" w:hAnsi="Calibri"/>
          <w:sz w:val="22"/>
        </w:rPr>
        <w:t>next</w:t>
      </w:r>
    </w:p>
    <w:p>
      <w:pPr>
        <w:spacing w:after="80"/>
      </w:pPr>
      <w:r>
        <w:rPr>
          <w:rFonts w:ascii="Calibri" w:hAnsi="Calibri"/>
          <w:sz w:val="22"/>
        </w:rPr>
        <w:t>edit "Zona-DMZ"</w:t>
      </w:r>
    </w:p>
    <w:p>
      <w:pPr>
        <w:spacing w:after="80"/>
      </w:pPr>
      <w:r>
        <w:rPr>
          <w:rFonts w:ascii="Calibri" w:hAnsi="Calibri"/>
          <w:sz w:val="22"/>
        </w:rPr>
        <w:t>set interface "port2"</w:t>
      </w:r>
    </w:p>
    <w:p>
      <w:pPr>
        <w:spacing w:after="80"/>
      </w:pPr>
      <w:r>
        <w:rPr>
          <w:rFonts w:ascii="Calibri" w:hAnsi="Calibri"/>
          <w:sz w:val="22"/>
        </w:rPr>
        <w:t>next</w:t>
      </w:r>
    </w:p>
    <w:p>
      <w:pPr>
        <w:spacing w:after="80"/>
      </w:pPr>
      <w:r>
        <w:rPr>
          <w:rFonts w:ascii="Calibri" w:hAnsi="Calibri"/>
          <w:sz w:val="22"/>
        </w:rPr>
        <w:t>edit "Zona-OT-Interna"</w:t>
      </w:r>
    </w:p>
    <w:p>
      <w:pPr>
        <w:spacing w:after="80"/>
      </w:pPr>
      <w:r>
        <w:rPr>
          <w:rFonts w:ascii="Calibri" w:hAnsi="Calibri"/>
          <w:sz w:val="22"/>
        </w:rPr>
        <w:t>set interface "port3"</w:t>
      </w:r>
    </w:p>
    <w:p>
      <w:pPr>
        <w:spacing w:after="80"/>
      </w:pPr>
      <w:r>
        <w:rPr>
          <w:rFonts w:ascii="Calibri" w:hAnsi="Calibri"/>
          <w:sz w:val="22"/>
        </w:rPr>
        <w:t>next</w:t>
      </w:r>
    </w:p>
    <w:p>
      <w:pPr>
        <w:spacing w:after="80"/>
      </w:pPr>
      <w:r>
        <w:rPr>
          <w:rFonts w:ascii="Calibri" w:hAnsi="Calibri"/>
          <w:sz w:val="22"/>
        </w:rPr>
        <w:t>end</w:t>
      </w:r>
    </w:p>
    <w:p>
      <w:pPr>
        <w:spacing w:after="80"/>
      </w:pPr>
      <w:r>
        <w:rPr>
          <w:rFonts w:ascii="Calibri" w:hAnsi="Calibri"/>
          <w:sz w:val="22"/>
        </w:rPr>
        <w:t>config system interface</w:t>
      </w:r>
    </w:p>
    <w:p>
      <w:pPr>
        <w:spacing w:after="80"/>
      </w:pPr>
      <w:r>
        <w:rPr>
          <w:rFonts w:ascii="Calibri" w:hAnsi="Calibri"/>
          <w:sz w:val="22"/>
        </w:rPr>
        <w:t>edit "port1"</w:t>
      </w:r>
    </w:p>
    <w:p>
      <w:pPr>
        <w:spacing w:after="80"/>
      </w:pPr>
      <w:r>
        <w:rPr>
          <w:rFonts w:ascii="Calibri" w:hAnsi="Calibri"/>
          <w:sz w:val="22"/>
        </w:rPr>
        <w:t>set alias "WAN-IT"</w:t>
      </w:r>
    </w:p>
    <w:p>
      <w:pPr>
        <w:spacing w:after="80"/>
      </w:pPr>
      <w:r>
        <w:rPr>
          <w:rFonts w:ascii="Calibri" w:hAnsi="Calibri"/>
          <w:sz w:val="22"/>
        </w:rPr>
        <w:t>set mode static</w:t>
      </w:r>
    </w:p>
    <w:p>
      <w:pPr>
        <w:spacing w:after="80"/>
      </w:pPr>
      <w:r>
        <w:rPr>
          <w:rFonts w:ascii="Calibri" w:hAnsi="Calibri"/>
          <w:sz w:val="22"/>
        </w:rPr>
        <w:t>set ip 10.10.20.1 255.255.255.0</w:t>
      </w:r>
    </w:p>
    <w:p>
      <w:pPr>
        <w:spacing w:after="80"/>
      </w:pPr>
      <w:r>
        <w:rPr>
          <w:rFonts w:ascii="Calibri" w:hAnsi="Calibri"/>
          <w:sz w:val="22"/>
        </w:rPr>
        <w:t>set allowaccess ping https ssh</w:t>
      </w:r>
    </w:p>
    <w:p>
      <w:pPr>
        <w:spacing w:after="80"/>
      </w:pPr>
      <w:r>
        <w:rPr>
          <w:rFonts w:ascii="Calibri" w:hAnsi="Calibri"/>
          <w:sz w:val="22"/>
        </w:rPr>
        <w:t>next</w:t>
      </w:r>
    </w:p>
    <w:p>
      <w:pPr>
        <w:spacing w:after="80"/>
      </w:pPr>
      <w:r>
        <w:rPr>
          <w:rFonts w:ascii="Calibri" w:hAnsi="Calibri"/>
          <w:sz w:val="22"/>
        </w:rPr>
        <w:t>edit "port2"</w:t>
      </w:r>
    </w:p>
    <w:p>
      <w:pPr>
        <w:spacing w:after="80"/>
      </w:pPr>
      <w:r>
        <w:rPr>
          <w:rFonts w:ascii="Calibri" w:hAnsi="Calibri"/>
          <w:sz w:val="22"/>
        </w:rPr>
        <w:t>set alias "DMZ-OT"</w:t>
      </w:r>
    </w:p>
    <w:p>
      <w:pPr>
        <w:spacing w:after="80"/>
      </w:pPr>
      <w:r>
        <w:rPr>
          <w:rFonts w:ascii="Calibri" w:hAnsi="Calibri"/>
          <w:sz w:val="22"/>
        </w:rPr>
        <w:t>set mode static</w:t>
      </w:r>
    </w:p>
    <w:p>
      <w:pPr>
        <w:spacing w:after="80"/>
      </w:pPr>
      <w:r>
        <w:rPr>
          <w:rFonts w:ascii="Calibri" w:hAnsi="Calibri"/>
          <w:sz w:val="22"/>
        </w:rPr>
        <w:t>set ip 10.10.21.1 255.255.255.0</w:t>
      </w:r>
    </w:p>
    <w:p>
      <w:pPr>
        <w:spacing w:after="80"/>
      </w:pPr>
      <w:r>
        <w:rPr>
          <w:rFonts w:ascii="Calibri" w:hAnsi="Calibri"/>
          <w:sz w:val="22"/>
        </w:rPr>
        <w:t>next</w:t>
      </w:r>
    </w:p>
    <w:p>
      <w:pPr>
        <w:spacing w:after="80"/>
      </w:pPr>
      <w:r>
        <w:rPr>
          <w:rFonts w:ascii="Calibri" w:hAnsi="Calibri"/>
          <w:sz w:val="22"/>
        </w:rPr>
        <w:t>edit "port3"</w:t>
      </w:r>
    </w:p>
    <w:p>
      <w:pPr>
        <w:spacing w:after="80"/>
      </w:pPr>
      <w:r>
        <w:rPr>
          <w:rFonts w:ascii="Calibri" w:hAnsi="Calibri"/>
          <w:sz w:val="22"/>
        </w:rPr>
        <w:t>set alias "OT-Interno"</w:t>
      </w:r>
    </w:p>
    <w:p>
      <w:pPr>
        <w:spacing w:after="80"/>
      </w:pPr>
      <w:r>
        <w:rPr>
          <w:rFonts w:ascii="Calibri" w:hAnsi="Calibri"/>
          <w:sz w:val="22"/>
        </w:rPr>
        <w:t>set mode static</w:t>
      </w:r>
    </w:p>
    <w:p>
      <w:pPr>
        <w:spacing w:after="80"/>
      </w:pPr>
      <w:r>
        <w:rPr>
          <w:rFonts w:ascii="Calibri" w:hAnsi="Calibri"/>
          <w:sz w:val="22"/>
        </w:rPr>
        <w:t>set ip 10.10.30.1 255.255.255.0</w:t>
      </w:r>
    </w:p>
    <w:p>
      <w:pPr>
        <w:spacing w:after="80"/>
      </w:pPr>
      <w:r>
        <w:rPr>
          <w:rFonts w:ascii="Calibri" w:hAnsi="Calibri"/>
          <w:sz w:val="22"/>
        </w:rPr>
        <w:t>next</w:t>
      </w:r>
    </w:p>
    <w:p>
      <w:pPr>
        <w:spacing w:after="80"/>
      </w:pPr>
      <w:r>
        <w:rPr>
          <w:rFonts w:ascii="Calibri" w:hAnsi="Calibri"/>
          <w:sz w:val="22"/>
        </w:rPr>
        <w:t>end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3.3 Configuración de reglas base</w:t>
      </w:r>
    </w:p>
    <w:p>
      <w:pPr>
        <w:spacing w:after="80"/>
      </w:pPr>
      <w:r>
        <w:rPr>
          <w:rFonts w:ascii="Calibri" w:hAnsi="Calibri"/>
          <w:sz w:val="22"/>
        </w:rPr>
        <w:t>**Política fundamental: DENY ALL + WHITELIST**</w:t>
      </w:r>
    </w:p>
    <w:p>
      <w:pPr>
        <w:spacing w:after="80"/>
      </w:pPr>
      <w:r>
        <w:rPr>
          <w:rFonts w:ascii="Calibri" w:hAnsi="Calibri"/>
          <w:sz w:val="22"/>
        </w:rPr>
        <w:t>config firewall policy</w:t>
      </w:r>
    </w:p>
    <w:p>
      <w:pPr>
        <w:spacing w:after="80"/>
      </w:pPr>
      <w:r>
        <w:rPr>
          <w:rFonts w:ascii="Calibri" w:hAnsi="Calibri"/>
          <w:sz w:val="22"/>
        </w:rPr>
        <w:t>edit 0</w:t>
      </w:r>
    </w:p>
    <w:p>
      <w:pPr>
        <w:spacing w:after="80"/>
      </w:pPr>
      <w:r>
        <w:rPr>
          <w:rFonts w:ascii="Calibri" w:hAnsi="Calibri"/>
          <w:sz w:val="22"/>
        </w:rPr>
        <w:t>set name "DENY-ALL"</w:t>
      </w:r>
    </w:p>
    <w:p>
      <w:pPr>
        <w:spacing w:after="80"/>
      </w:pPr>
      <w:r>
        <w:rPr>
          <w:rFonts w:ascii="Calibri" w:hAnsi="Calibri"/>
          <w:sz w:val="22"/>
        </w:rPr>
        <w:t>set srcaddr "all"</w:t>
      </w:r>
    </w:p>
    <w:p>
      <w:pPr>
        <w:spacing w:after="80"/>
      </w:pPr>
      <w:r>
        <w:rPr>
          <w:rFonts w:ascii="Calibri" w:hAnsi="Calibri"/>
          <w:sz w:val="22"/>
        </w:rPr>
        <w:t>set dstaddr "all"</w:t>
      </w:r>
    </w:p>
    <w:p>
      <w:pPr>
        <w:spacing w:after="80"/>
      </w:pPr>
      <w:r>
        <w:rPr>
          <w:rFonts w:ascii="Calibri" w:hAnsi="Calibri"/>
          <w:sz w:val="22"/>
        </w:rPr>
        <w:t>set service "ALL"</w:t>
      </w:r>
    </w:p>
    <w:p>
      <w:pPr>
        <w:spacing w:after="80"/>
      </w:pPr>
      <w:r>
        <w:rPr>
          <w:rFonts w:ascii="Calibri" w:hAnsi="Calibri"/>
          <w:sz w:val="22"/>
        </w:rPr>
        <w:t>set action deny</w:t>
      </w:r>
    </w:p>
    <w:p>
      <w:pPr>
        <w:spacing w:after="80"/>
      </w:pPr>
      <w:r>
        <w:rPr>
          <w:rFonts w:ascii="Calibri" w:hAnsi="Calibri"/>
          <w:sz w:val="22"/>
        </w:rPr>
        <w:t>set logtraffic all</w:t>
      </w:r>
    </w:p>
    <w:p>
      <w:pPr>
        <w:spacing w:after="80"/>
      </w:pPr>
      <w:r>
        <w:rPr>
          <w:rFonts w:ascii="Calibri" w:hAnsi="Calibri"/>
          <w:sz w:val="22"/>
        </w:rPr>
        <w:t>set schedule "always"</w:t>
      </w:r>
    </w:p>
    <w:p>
      <w:pPr>
        <w:spacing w:after="80"/>
      </w:pPr>
      <w:r>
        <w:rPr>
          <w:rFonts w:ascii="Calibri" w:hAnsi="Calibri"/>
          <w:sz w:val="22"/>
        </w:rPr>
        <w:t>next</w:t>
      </w:r>
    </w:p>
    <w:p>
      <w:pPr>
        <w:spacing w:after="80"/>
      </w:pPr>
      <w:r>
        <w:rPr>
          <w:rFonts w:ascii="Calibri" w:hAnsi="Calibri"/>
          <w:sz w:val="22"/>
        </w:rPr>
        <w:t>end</w:t>
      </w:r>
    </w:p>
    <w:p>
      <w:pPr>
        <w:spacing w:after="80"/>
      </w:pPr>
      <w:r>
        <w:rPr>
          <w:rFonts w:ascii="Calibri" w:hAnsi="Calibri"/>
          <w:sz w:val="22"/>
        </w:rPr>
        <w:t>config firewall policy</w:t>
      </w:r>
    </w:p>
    <w:p>
      <w:pPr>
        <w:spacing w:after="80"/>
      </w:pPr>
      <w:r>
        <w:rPr>
          <w:rFonts w:ascii="Calibri" w:hAnsi="Calibri"/>
          <w:sz w:val="22"/>
        </w:rPr>
        <w:t>edit 1</w:t>
      </w:r>
    </w:p>
    <w:p>
      <w:pPr>
        <w:spacing w:after="80"/>
      </w:pPr>
      <w:r>
        <w:rPr>
          <w:rFonts w:ascii="Calibri" w:hAnsi="Calibri"/>
          <w:sz w:val="22"/>
        </w:rPr>
        <w:t>set name "DMZ-to-N3-PI-Replication"</w:t>
      </w:r>
    </w:p>
    <w:p>
      <w:pPr>
        <w:spacing w:after="80"/>
      </w:pPr>
      <w:r>
        <w:rPr>
          <w:rFonts w:ascii="Calibri" w:hAnsi="Calibri"/>
          <w:sz w:val="22"/>
        </w:rPr>
        <w:t>set srcintf "port2"</w:t>
      </w:r>
    </w:p>
    <w:p>
      <w:pPr>
        <w:spacing w:after="80"/>
      </w:pPr>
      <w:r>
        <w:rPr>
          <w:rFonts w:ascii="Calibri" w:hAnsi="Calibri"/>
          <w:sz w:val="22"/>
        </w:rPr>
        <w:t>set dstintf "port3"</w:t>
      </w:r>
    </w:p>
    <w:p>
      <w:pPr>
        <w:spacing w:after="80"/>
      </w:pPr>
      <w:r>
        <w:rPr>
          <w:rFonts w:ascii="Calibri" w:hAnsi="Calibri"/>
          <w:sz w:val="22"/>
        </w:rPr>
        <w:t>set srcaddr "DMZ-PI-Interface"</w:t>
      </w:r>
    </w:p>
    <w:p>
      <w:pPr>
        <w:spacing w:after="80"/>
      </w:pPr>
      <w:r>
        <w:rPr>
          <w:rFonts w:ascii="Calibri" w:hAnsi="Calibri"/>
          <w:sz w:val="22"/>
        </w:rPr>
        <w:t>set dstaddr "N3-PI-Archive"</w:t>
      </w:r>
    </w:p>
    <w:p>
      <w:pPr>
        <w:spacing w:after="80"/>
      </w:pPr>
      <w:r>
        <w:rPr>
          <w:rFonts w:ascii="Calibri" w:hAnsi="Calibri"/>
          <w:sz w:val="22"/>
        </w:rPr>
        <w:t>set service "TCP/5450"</w:t>
      </w:r>
    </w:p>
    <w:p>
      <w:pPr>
        <w:spacing w:after="80"/>
      </w:pPr>
      <w:r>
        <w:rPr>
          <w:rFonts w:ascii="Calibri" w:hAnsi="Calibri"/>
          <w:sz w:val="22"/>
        </w:rPr>
        <w:t>set action accept</w:t>
      </w:r>
    </w:p>
    <w:p>
      <w:pPr>
        <w:spacing w:after="80"/>
      </w:pPr>
      <w:r>
        <w:rPr>
          <w:rFonts w:ascii="Calibri" w:hAnsi="Calibri"/>
          <w:sz w:val="22"/>
        </w:rPr>
        <w:t>set logtraffic all</w:t>
      </w:r>
    </w:p>
    <w:p>
      <w:pPr>
        <w:spacing w:after="80"/>
      </w:pPr>
      <w:r>
        <w:rPr>
          <w:rFonts w:ascii="Calibri" w:hAnsi="Calibri"/>
          <w:sz w:val="22"/>
        </w:rPr>
        <w:t>set schedule "always"</w:t>
      </w:r>
    </w:p>
    <w:p>
      <w:pPr>
        <w:spacing w:after="80"/>
      </w:pPr>
      <w:r>
        <w:rPr>
          <w:rFonts w:ascii="Calibri" w:hAnsi="Calibri"/>
          <w:sz w:val="22"/>
        </w:rPr>
        <w:t>set utm-status enable</w:t>
      </w:r>
    </w:p>
    <w:p>
      <w:pPr>
        <w:spacing w:after="80"/>
      </w:pPr>
      <w:r>
        <w:rPr>
          <w:rFonts w:ascii="Calibri" w:hAnsi="Calibri"/>
          <w:sz w:val="22"/>
        </w:rPr>
        <w:t>set ssl-ssh-profile "deep-inspection"</w:t>
      </w:r>
    </w:p>
    <w:p>
      <w:pPr>
        <w:spacing w:after="80"/>
      </w:pPr>
      <w:r>
        <w:rPr>
          <w:rFonts w:ascii="Calibri" w:hAnsi="Calibri"/>
          <w:sz w:val="22"/>
        </w:rPr>
        <w:t>next</w:t>
      </w:r>
    </w:p>
    <w:p>
      <w:pPr>
        <w:spacing w:after="80"/>
      </w:pPr>
      <w:r>
        <w:rPr>
          <w:rFonts w:ascii="Calibri" w:hAnsi="Calibri"/>
          <w:sz w:val="22"/>
        </w:rPr>
        <w:t>end</w:t>
      </w:r>
    </w:p>
    <w:p>
      <w:pPr>
        <w:spacing w:after="80"/>
      </w:pPr>
      <w:r>
        <w:rPr>
          <w:rFonts w:ascii="Calibri" w:hAnsi="Calibri"/>
          <w:sz w:val="22"/>
        </w:rPr>
        <w:t>config firewall policy</w:t>
      </w:r>
    </w:p>
    <w:p>
      <w:pPr>
        <w:spacing w:after="80"/>
      </w:pPr>
      <w:r>
        <w:rPr>
          <w:rFonts w:ascii="Calibri" w:hAnsi="Calibri"/>
          <w:sz w:val="22"/>
        </w:rPr>
        <w:t>edit 2</w:t>
      </w:r>
    </w:p>
    <w:p>
      <w:pPr>
        <w:spacing w:after="80"/>
      </w:pPr>
      <w:r>
        <w:rPr>
          <w:rFonts w:ascii="Calibri" w:hAnsi="Calibri"/>
          <w:sz w:val="22"/>
        </w:rPr>
        <w:t>set name "MGMT-SSH"</w:t>
      </w:r>
    </w:p>
    <w:p>
      <w:pPr>
        <w:spacing w:after="80"/>
      </w:pPr>
      <w:r>
        <w:rPr>
          <w:rFonts w:ascii="Calibri" w:hAnsi="Calibri"/>
          <w:sz w:val="22"/>
        </w:rPr>
        <w:t>set srcintf "port4"</w:t>
      </w:r>
    </w:p>
    <w:p>
      <w:pPr>
        <w:spacing w:after="80"/>
      </w:pPr>
      <w:r>
        <w:rPr>
          <w:rFonts w:ascii="Calibri" w:hAnsi="Calibri"/>
          <w:sz w:val="22"/>
        </w:rPr>
        <w:t>set dstintf "port3"</w:t>
      </w:r>
    </w:p>
    <w:p>
      <w:pPr>
        <w:spacing w:after="80"/>
      </w:pPr>
      <w:r>
        <w:rPr>
          <w:rFonts w:ascii="Calibri" w:hAnsi="Calibri"/>
          <w:sz w:val="22"/>
        </w:rPr>
        <w:t>set srcaddr "N3-Management"</w:t>
      </w:r>
    </w:p>
    <w:p>
      <w:pPr>
        <w:spacing w:after="80"/>
      </w:pPr>
      <w:r>
        <w:rPr>
          <w:rFonts w:ascii="Calibri" w:hAnsi="Calibri"/>
          <w:sz w:val="22"/>
        </w:rPr>
        <w:t>set dstaddr "N3-Servers"</w:t>
      </w:r>
    </w:p>
    <w:p>
      <w:pPr>
        <w:spacing w:after="80"/>
      </w:pPr>
      <w:r>
        <w:rPr>
          <w:rFonts w:ascii="Calibri" w:hAnsi="Calibri"/>
          <w:sz w:val="22"/>
        </w:rPr>
        <w:t>set service "SSH"</w:t>
      </w:r>
    </w:p>
    <w:p>
      <w:pPr>
        <w:spacing w:after="80"/>
      </w:pPr>
      <w:r>
        <w:rPr>
          <w:rFonts w:ascii="Calibri" w:hAnsi="Calibri"/>
          <w:sz w:val="22"/>
        </w:rPr>
        <w:t>set action accept</w:t>
      </w:r>
    </w:p>
    <w:p>
      <w:pPr>
        <w:spacing w:after="80"/>
      </w:pPr>
      <w:r>
        <w:rPr>
          <w:rFonts w:ascii="Calibri" w:hAnsi="Calibri"/>
          <w:sz w:val="22"/>
        </w:rPr>
        <w:t>set logtraffic all</w:t>
      </w:r>
    </w:p>
    <w:p>
      <w:pPr>
        <w:spacing w:after="80"/>
      </w:pPr>
      <w:r>
        <w:rPr>
          <w:rFonts w:ascii="Calibri" w:hAnsi="Calibri"/>
          <w:sz w:val="22"/>
        </w:rPr>
        <w:t>set schedule "business-hours"</w:t>
      </w:r>
    </w:p>
    <w:p>
      <w:pPr>
        <w:spacing w:after="80"/>
      </w:pPr>
      <w:r>
        <w:rPr>
          <w:rFonts w:ascii="Calibri" w:hAnsi="Calibri"/>
          <w:sz w:val="22"/>
        </w:rPr>
        <w:t>next</w:t>
      </w:r>
    </w:p>
    <w:p>
      <w:pPr>
        <w:spacing w:after="80"/>
      </w:pPr>
      <w:r>
        <w:rPr>
          <w:rFonts w:ascii="Calibri" w:hAnsi="Calibri"/>
          <w:sz w:val="22"/>
        </w:rPr>
        <w:t>end</w:t>
      </w:r>
    </w:p>
    <w:p>
      <w:pPr>
        <w:spacing w:after="80"/>
      </w:pPr>
      <w:r>
        <w:rPr>
          <w:rFonts w:ascii="Calibri" w:hAnsi="Calibri"/>
          <w:sz w:val="22"/>
        </w:rPr>
        <w:t>config firewall policy</w:t>
      </w:r>
    </w:p>
    <w:p>
      <w:pPr>
        <w:spacing w:after="80"/>
      </w:pPr>
      <w:r>
        <w:rPr>
          <w:rFonts w:ascii="Calibri" w:hAnsi="Calibri"/>
          <w:sz w:val="22"/>
        </w:rPr>
        <w:t>edit 3</w:t>
      </w:r>
    </w:p>
    <w:p>
      <w:pPr>
        <w:spacing w:after="80"/>
      </w:pPr>
      <w:r>
        <w:rPr>
          <w:rFonts w:ascii="Calibri" w:hAnsi="Calibri"/>
          <w:sz w:val="22"/>
        </w:rPr>
        <w:t>set name "NTP-Sync"</w:t>
      </w:r>
    </w:p>
    <w:p>
      <w:pPr>
        <w:spacing w:after="80"/>
      </w:pPr>
      <w:r>
        <w:rPr>
          <w:rFonts w:ascii="Calibri" w:hAnsi="Calibri"/>
          <w:sz w:val="22"/>
        </w:rPr>
        <w:t>set srcintf "port3"</w:t>
      </w:r>
    </w:p>
    <w:p>
      <w:pPr>
        <w:spacing w:after="80"/>
      </w:pPr>
      <w:r>
        <w:rPr>
          <w:rFonts w:ascii="Calibri" w:hAnsi="Calibri"/>
          <w:sz w:val="22"/>
        </w:rPr>
        <w:t>set dstintf "port2"</w:t>
      </w:r>
    </w:p>
    <w:p>
      <w:pPr>
        <w:spacing w:after="80"/>
      </w:pPr>
      <w:r>
        <w:rPr>
          <w:rFonts w:ascii="Calibri" w:hAnsi="Calibri"/>
          <w:sz w:val="22"/>
        </w:rPr>
        <w:t>set srcaddr "N3-Servers"</w:t>
      </w:r>
    </w:p>
    <w:p>
      <w:pPr>
        <w:spacing w:after="80"/>
      </w:pPr>
      <w:r>
        <w:rPr>
          <w:rFonts w:ascii="Calibri" w:hAnsi="Calibri"/>
          <w:sz w:val="22"/>
        </w:rPr>
        <w:t>set dstaddr "DMZ-NTP"</w:t>
      </w:r>
    </w:p>
    <w:p>
      <w:pPr>
        <w:spacing w:after="80"/>
      </w:pPr>
      <w:r>
        <w:rPr>
          <w:rFonts w:ascii="Calibri" w:hAnsi="Calibri"/>
          <w:sz w:val="22"/>
        </w:rPr>
        <w:t>set service "UDP/123"</w:t>
      </w:r>
    </w:p>
    <w:p>
      <w:pPr>
        <w:spacing w:after="80"/>
      </w:pPr>
      <w:r>
        <w:rPr>
          <w:rFonts w:ascii="Calibri" w:hAnsi="Calibri"/>
          <w:sz w:val="22"/>
        </w:rPr>
        <w:t>set action accept</w:t>
      </w:r>
    </w:p>
    <w:p>
      <w:pPr>
        <w:spacing w:after="80"/>
      </w:pPr>
      <w:r>
        <w:rPr>
          <w:rFonts w:ascii="Calibri" w:hAnsi="Calibri"/>
          <w:sz w:val="22"/>
        </w:rPr>
        <w:t>set logtraffic utm</w:t>
      </w:r>
    </w:p>
    <w:p>
      <w:pPr>
        <w:spacing w:after="80"/>
      </w:pPr>
      <w:r>
        <w:rPr>
          <w:rFonts w:ascii="Calibri" w:hAnsi="Calibri"/>
          <w:sz w:val="22"/>
        </w:rPr>
        <w:t>next</w:t>
      </w:r>
    </w:p>
    <w:p>
      <w:pPr>
        <w:spacing w:after="80"/>
      </w:pPr>
      <w:r>
        <w:rPr>
          <w:rFonts w:ascii="Calibri" w:hAnsi="Calibri"/>
          <w:sz w:val="22"/>
        </w:rPr>
        <w:t>end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4. CONFIGURACIÓN PARA PROTOCOLOS INDUSTRIALES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4.1 Modbus TCP</w:t>
      </w:r>
    </w:p>
    <w:p>
      <w:pPr>
        <w:spacing w:after="80"/>
      </w:pPr>
      <w:r>
        <w:rPr>
          <w:rFonts w:ascii="Calibri" w:hAnsi="Calibri"/>
          <w:sz w:val="22"/>
        </w:rPr>
        <w:t>**Puertos y configuración:**</w:t>
      </w:r>
    </w:p>
    <w:p>
      <w:pPr>
        <w:spacing w:after="80"/>
      </w:pPr>
      <w:r>
        <w:rPr>
          <w:rFonts w:ascii="Calibri" w:hAnsi="Calibri"/>
          <w:sz w:val="22"/>
        </w:rPr>
        <w:t>**Regla de firewall para Modbus:**</w:t>
      </w:r>
    </w:p>
    <w:p>
      <w:pPr>
        <w:spacing w:after="80"/>
      </w:pPr>
      <w:r>
        <w:rPr>
          <w:rFonts w:ascii="Calibri" w:hAnsi="Calibri"/>
          <w:sz w:val="22"/>
        </w:rPr>
        <w:t>config firewall policy</w:t>
      </w:r>
    </w:p>
    <w:p>
      <w:pPr>
        <w:spacing w:after="80"/>
      </w:pPr>
      <w:r>
        <w:rPr>
          <w:rFonts w:ascii="Calibri" w:hAnsi="Calibri"/>
          <w:sz w:val="22"/>
        </w:rPr>
        <w:t>edit 10</w:t>
      </w:r>
    </w:p>
    <w:p>
      <w:pPr>
        <w:spacing w:after="80"/>
      </w:pPr>
      <w:r>
        <w:rPr>
          <w:rFonts w:ascii="Calibri" w:hAnsi="Calibri"/>
          <w:sz w:val="22"/>
        </w:rPr>
        <w:t>set name "Modbus-PLC-to-HMI"</w:t>
      </w:r>
    </w:p>
    <w:p>
      <w:pPr>
        <w:spacing w:after="80"/>
      </w:pPr>
      <w:r>
        <w:rPr>
          <w:rFonts w:ascii="Calibri" w:hAnsi="Calibri"/>
          <w:sz w:val="22"/>
        </w:rPr>
        <w:t>set srcintf "port3"</w:t>
      </w:r>
    </w:p>
    <w:p>
      <w:pPr>
        <w:spacing w:after="80"/>
      </w:pPr>
      <w:r>
        <w:rPr>
          <w:rFonts w:ascii="Calibri" w:hAnsi="Calibri"/>
          <w:sz w:val="22"/>
        </w:rPr>
        <w:t>set dstintf "port4"</w:t>
      </w:r>
    </w:p>
    <w:p>
      <w:pPr>
        <w:spacing w:after="80"/>
      </w:pPr>
      <w:r>
        <w:rPr>
          <w:rFonts w:ascii="Calibri" w:hAnsi="Calibri"/>
          <w:sz w:val="22"/>
        </w:rPr>
        <w:t>set srcaddr "N1-PLCs"</w:t>
      </w:r>
    </w:p>
    <w:p>
      <w:pPr>
        <w:spacing w:after="80"/>
      </w:pPr>
      <w:r>
        <w:rPr>
          <w:rFonts w:ascii="Calibri" w:hAnsi="Calibri"/>
          <w:sz w:val="22"/>
        </w:rPr>
        <w:t>set dstaddr "N2-HMI"</w:t>
      </w:r>
    </w:p>
    <w:p>
      <w:pPr>
        <w:spacing w:after="80"/>
      </w:pPr>
      <w:r>
        <w:rPr>
          <w:rFonts w:ascii="Calibri" w:hAnsi="Calibri"/>
          <w:sz w:val="22"/>
        </w:rPr>
        <w:t>set service "TCP/502"</w:t>
      </w:r>
    </w:p>
    <w:p>
      <w:pPr>
        <w:spacing w:after="80"/>
      </w:pPr>
      <w:r>
        <w:rPr>
          <w:rFonts w:ascii="Calibri" w:hAnsi="Calibri"/>
          <w:sz w:val="22"/>
        </w:rPr>
        <w:t>set action accept</w:t>
      </w:r>
    </w:p>
    <w:p>
      <w:pPr>
        <w:spacing w:after="80"/>
      </w:pPr>
      <w:r>
        <w:rPr>
          <w:rFonts w:ascii="Calibri" w:hAnsi="Calibri"/>
          <w:sz w:val="22"/>
        </w:rPr>
        <w:t>set logtraffic all</w:t>
      </w:r>
    </w:p>
    <w:p>
      <w:pPr>
        <w:spacing w:after="80"/>
      </w:pPr>
      <w:r>
        <w:rPr>
          <w:rFonts w:ascii="Calibri" w:hAnsi="Calibri"/>
          <w:sz w:val="22"/>
        </w:rPr>
        <w:t>set application-list "modbus"</w:t>
      </w:r>
    </w:p>
    <w:p>
      <w:pPr>
        <w:spacing w:after="80"/>
      </w:pPr>
      <w:r>
        <w:rPr>
          <w:rFonts w:ascii="Calibri" w:hAnsi="Calibri"/>
          <w:sz w:val="22"/>
        </w:rPr>
        <w:t>set ips-sensor "industrial-ips"</w:t>
      </w:r>
    </w:p>
    <w:p>
      <w:pPr>
        <w:spacing w:after="80"/>
      </w:pPr>
      <w:r>
        <w:rPr>
          <w:rFonts w:ascii="Calibri" w:hAnsi="Calibri"/>
          <w:sz w:val="22"/>
        </w:rPr>
        <w:t>next</w:t>
      </w:r>
    </w:p>
    <w:p>
      <w:pPr>
        <w:spacing w:after="80"/>
      </w:pPr>
      <w:r>
        <w:rPr>
          <w:rFonts w:ascii="Calibri" w:hAnsi="Calibri"/>
          <w:sz w:val="22"/>
        </w:rPr>
        <w:t>end</w:t>
      </w:r>
    </w:p>
    <w:p>
      <w:pPr>
        <w:spacing w:after="80"/>
      </w:pPr>
      <w:r>
        <w:rPr>
          <w:rFonts w:ascii="Calibri" w:hAnsi="Calibri"/>
          <w:sz w:val="22"/>
        </w:rPr>
        <w:t>**Inspección de aplicaciones Modbus:**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4.2 OPC UA</w:t>
      </w:r>
    </w:p>
    <w:p>
      <w:pPr>
        <w:spacing w:after="80"/>
      </w:pPr>
      <w:r>
        <w:rPr>
          <w:rFonts w:ascii="Calibri" w:hAnsi="Calibri"/>
          <w:sz w:val="22"/>
        </w:rPr>
        <w:t>**Puertos y configuración:**</w:t>
      </w:r>
    </w:p>
    <w:p>
      <w:pPr>
        <w:spacing w:after="80"/>
      </w:pPr>
      <w:r>
        <w:rPr>
          <w:rFonts w:ascii="Calibri" w:hAnsi="Calibri"/>
          <w:sz w:val="22"/>
        </w:rPr>
        <w:t>**Regla de firewall para OPC UA:**</w:t>
      </w:r>
    </w:p>
    <w:p>
      <w:pPr>
        <w:spacing w:after="80"/>
      </w:pPr>
      <w:r>
        <w:rPr>
          <w:rFonts w:ascii="Calibri" w:hAnsi="Calibri"/>
          <w:sz w:val="22"/>
        </w:rPr>
        <w:t>config firewall policy</w:t>
      </w:r>
    </w:p>
    <w:p>
      <w:pPr>
        <w:spacing w:after="80"/>
      </w:pPr>
      <w:r>
        <w:rPr>
          <w:rFonts w:ascii="Calibri" w:hAnsi="Calibri"/>
          <w:sz w:val="22"/>
        </w:rPr>
        <w:t>edit 11</w:t>
      </w:r>
    </w:p>
    <w:p>
      <w:pPr>
        <w:spacing w:after="80"/>
      </w:pPr>
      <w:r>
        <w:rPr>
          <w:rFonts w:ascii="Calibri" w:hAnsi="Calibri"/>
          <w:sz w:val="22"/>
        </w:rPr>
        <w:t>set name "OPC-UA-Server-to-Clients"</w:t>
      </w:r>
    </w:p>
    <w:p>
      <w:pPr>
        <w:spacing w:after="80"/>
      </w:pPr>
      <w:r>
        <w:rPr>
          <w:rFonts w:ascii="Calibri" w:hAnsi="Calibri"/>
          <w:sz w:val="22"/>
        </w:rPr>
        <w:t>set srcintf "port3"</w:t>
      </w:r>
    </w:p>
    <w:p>
      <w:pPr>
        <w:spacing w:after="80"/>
      </w:pPr>
      <w:r>
        <w:rPr>
          <w:rFonts w:ascii="Calibri" w:hAnsi="Calibri"/>
          <w:sz w:val="22"/>
        </w:rPr>
        <w:t>set dstintf "port4"</w:t>
      </w:r>
    </w:p>
    <w:p>
      <w:pPr>
        <w:spacing w:after="80"/>
      </w:pPr>
      <w:r>
        <w:rPr>
          <w:rFonts w:ascii="Calibri" w:hAnsi="Calibri"/>
          <w:sz w:val="22"/>
        </w:rPr>
        <w:t>set srcaddr "N3-OPC-UA-Server"</w:t>
      </w:r>
    </w:p>
    <w:p>
      <w:pPr>
        <w:spacing w:after="80"/>
      </w:pPr>
      <w:r>
        <w:rPr>
          <w:rFonts w:ascii="Calibri" w:hAnsi="Calibri"/>
          <w:sz w:val="22"/>
        </w:rPr>
        <w:t>set dstaddr "N2-SCADA-Clients"</w:t>
      </w:r>
    </w:p>
    <w:p>
      <w:pPr>
        <w:spacing w:after="80"/>
      </w:pPr>
      <w:r>
        <w:rPr>
          <w:rFonts w:ascii="Calibri" w:hAnsi="Calibri"/>
          <w:sz w:val="22"/>
        </w:rPr>
        <w:t>set service "TCP/4840"</w:t>
      </w:r>
    </w:p>
    <w:p>
      <w:pPr>
        <w:spacing w:after="80"/>
      </w:pPr>
      <w:r>
        <w:rPr>
          <w:rFonts w:ascii="Calibri" w:hAnsi="Calibri"/>
          <w:sz w:val="22"/>
        </w:rPr>
        <w:t>set action accept</w:t>
      </w:r>
    </w:p>
    <w:p>
      <w:pPr>
        <w:spacing w:after="80"/>
      </w:pPr>
      <w:r>
        <w:rPr>
          <w:rFonts w:ascii="Calibri" w:hAnsi="Calibri"/>
          <w:sz w:val="22"/>
        </w:rPr>
        <w:t>set logtraffic all</w:t>
      </w:r>
    </w:p>
    <w:p>
      <w:pPr>
        <w:spacing w:after="80"/>
      </w:pPr>
      <w:r>
        <w:rPr>
          <w:rFonts w:ascii="Calibri" w:hAnsi="Calibri"/>
          <w:sz w:val="22"/>
        </w:rPr>
        <w:t>set utm-status enable</w:t>
      </w:r>
    </w:p>
    <w:p>
      <w:pPr>
        <w:spacing w:after="80"/>
      </w:pPr>
      <w:r>
        <w:rPr>
          <w:rFonts w:ascii="Calibri" w:hAnsi="Calibri"/>
          <w:sz w:val="22"/>
        </w:rPr>
        <w:t>set ssl-ssh-profile "deep-inspection"</w:t>
      </w:r>
    </w:p>
    <w:p>
      <w:pPr>
        <w:spacing w:after="80"/>
      </w:pPr>
      <w:r>
        <w:rPr>
          <w:rFonts w:ascii="Calibri" w:hAnsi="Calibri"/>
          <w:sz w:val="22"/>
        </w:rPr>
        <w:t>set certificate "OPC-UA-Certificate"</w:t>
      </w:r>
    </w:p>
    <w:p>
      <w:pPr>
        <w:spacing w:after="80"/>
      </w:pPr>
      <w:r>
        <w:rPr>
          <w:rFonts w:ascii="Calibri" w:hAnsi="Calibri"/>
          <w:sz w:val="22"/>
        </w:rPr>
        <w:t>next</w:t>
      </w:r>
    </w:p>
    <w:p>
      <w:pPr>
        <w:spacing w:after="80"/>
      </w:pPr>
      <w:r>
        <w:rPr>
          <w:rFonts w:ascii="Calibri" w:hAnsi="Calibri"/>
          <w:sz w:val="22"/>
        </w:rPr>
        <w:t>end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4.3 EtherNet/IP (Rockwell)</w:t>
      </w:r>
    </w:p>
    <w:p>
      <w:pPr>
        <w:spacing w:after="80"/>
      </w:pPr>
      <w:r>
        <w:rPr>
          <w:rFonts w:ascii="Calibri" w:hAnsi="Calibri"/>
          <w:sz w:val="22"/>
        </w:rPr>
        <w:t>**Puertos y configuración:**</w:t>
      </w:r>
    </w:p>
    <w:p>
      <w:pPr>
        <w:spacing w:after="80"/>
      </w:pPr>
      <w:r>
        <w:rPr>
          <w:rFonts w:ascii="Calibri" w:hAnsi="Calibri"/>
          <w:sz w:val="22"/>
        </w:rPr>
        <w:t>**Regla de firewall para EtherNet/IP:**</w:t>
      </w:r>
    </w:p>
    <w:p>
      <w:pPr>
        <w:spacing w:after="80"/>
      </w:pPr>
      <w:r>
        <w:rPr>
          <w:rFonts w:ascii="Calibri" w:hAnsi="Calibri"/>
          <w:sz w:val="22"/>
        </w:rPr>
        <w:t>config firewall policy</w:t>
      </w:r>
    </w:p>
    <w:p>
      <w:pPr>
        <w:spacing w:after="80"/>
      </w:pPr>
      <w:r>
        <w:rPr>
          <w:rFonts w:ascii="Calibri" w:hAnsi="Calibri"/>
          <w:sz w:val="22"/>
        </w:rPr>
        <w:t>edit 12</w:t>
      </w:r>
    </w:p>
    <w:p>
      <w:pPr>
        <w:spacing w:after="80"/>
      </w:pPr>
      <w:r>
        <w:rPr>
          <w:rFonts w:ascii="Calibri" w:hAnsi="Calibri"/>
          <w:sz w:val="22"/>
        </w:rPr>
        <w:t>set name "EtherNetIP-CLX-to-HMI"</w:t>
      </w:r>
    </w:p>
    <w:p>
      <w:pPr>
        <w:spacing w:after="80"/>
      </w:pPr>
      <w:r>
        <w:rPr>
          <w:rFonts w:ascii="Calibri" w:hAnsi="Calibri"/>
          <w:sz w:val="22"/>
        </w:rPr>
        <w:t>set srcintf "port3"</w:t>
      </w:r>
    </w:p>
    <w:p>
      <w:pPr>
        <w:spacing w:after="80"/>
      </w:pPr>
      <w:r>
        <w:rPr>
          <w:rFonts w:ascii="Calibri" w:hAnsi="Calibri"/>
          <w:sz w:val="22"/>
        </w:rPr>
        <w:t>set dstintf "port4"</w:t>
      </w:r>
    </w:p>
    <w:p>
      <w:pPr>
        <w:spacing w:after="80"/>
      </w:pPr>
      <w:r>
        <w:rPr>
          <w:rFonts w:ascii="Calibri" w:hAnsi="Calibri"/>
          <w:sz w:val="22"/>
        </w:rPr>
        <w:t>set srcaddr "N1-ControlLogix"</w:t>
      </w:r>
    </w:p>
    <w:p>
      <w:pPr>
        <w:spacing w:after="80"/>
      </w:pPr>
      <w:r>
        <w:rPr>
          <w:rFonts w:ascii="Calibri" w:hAnsi="Calibri"/>
          <w:sz w:val="22"/>
        </w:rPr>
        <w:t>set dstaddr "N2-FactoryTalk"</w:t>
      </w:r>
    </w:p>
    <w:p>
      <w:pPr>
        <w:spacing w:after="80"/>
      </w:pPr>
      <w:r>
        <w:rPr>
          <w:rFonts w:ascii="Calibri" w:hAnsi="Calibri"/>
          <w:sz w:val="22"/>
        </w:rPr>
        <w:t>set service "TCP/44818"</w:t>
      </w:r>
    </w:p>
    <w:p>
      <w:pPr>
        <w:spacing w:after="80"/>
      </w:pPr>
      <w:r>
        <w:rPr>
          <w:rFonts w:ascii="Calibri" w:hAnsi="Calibri"/>
          <w:sz w:val="22"/>
        </w:rPr>
        <w:t>set action accept</w:t>
      </w:r>
    </w:p>
    <w:p>
      <w:pPr>
        <w:spacing w:after="80"/>
      </w:pPr>
      <w:r>
        <w:rPr>
          <w:rFonts w:ascii="Calibri" w:hAnsi="Calibri"/>
          <w:sz w:val="22"/>
        </w:rPr>
        <w:t>set logtraffic all</w:t>
      </w:r>
    </w:p>
    <w:p>
      <w:pPr>
        <w:spacing w:after="80"/>
      </w:pPr>
      <w:r>
        <w:rPr>
          <w:rFonts w:ascii="Calibri" w:hAnsi="Calibri"/>
          <w:sz w:val="22"/>
        </w:rPr>
        <w:t>next</w:t>
      </w:r>
    </w:p>
    <w:p>
      <w:pPr>
        <w:spacing w:after="80"/>
      </w:pPr>
      <w:r>
        <w:rPr>
          <w:rFonts w:ascii="Calibri" w:hAnsi="Calibri"/>
          <w:sz w:val="22"/>
        </w:rPr>
        <w:t>end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4.4 PROFINET</w:t>
      </w:r>
    </w:p>
    <w:p>
      <w:pPr>
        <w:spacing w:after="80"/>
      </w:pPr>
      <w:r>
        <w:rPr>
          <w:rFonts w:ascii="Calibri" w:hAnsi="Calibri"/>
          <w:sz w:val="22"/>
        </w:rPr>
        <w:t>**Consideraciones especiales:**</w:t>
      </w:r>
    </w:p>
    <w:p>
      <w:pPr>
        <w:spacing w:after="80"/>
      </w:pPr>
      <w:r>
        <w:rPr>
          <w:rFonts w:ascii="Calibri" w:hAnsi="Calibri"/>
          <w:sz w:val="22"/>
        </w:rPr>
        <w:t>PROFINET opera en tiempo real (RT) y no TCP/IP estándar, por lo que los firewalls tradicionales no pueden inspeccionarlo. Se requiere:</w:t>
      </w:r>
    </w:p>
    <w:p>
      <w:pPr>
        <w:spacing w:after="80"/>
      </w:pPr>
      <w:r>
        <w:rPr>
          <w:rFonts w:ascii="Calibri" w:hAnsi="Calibri"/>
          <w:sz w:val="22"/>
        </w:rPr>
        <w:t>**Configuración de filtro para PROFINET:**</w:t>
      </w:r>
    </w:p>
    <w:p>
      <w:pPr>
        <w:spacing w:after="80"/>
      </w:pPr>
      <w:r>
        <w:rPr>
          <w:rFonts w:ascii="Calibri" w:hAnsi="Calibri"/>
          <w:sz w:val="22"/>
        </w:rPr>
        <w:t>! En switch industrial — filtrado por VLAN y MAC</w:t>
      </w:r>
    </w:p>
    <w:p>
      <w:pPr>
        <w:spacing w:after="80"/>
      </w:pPr>
      <w:r>
        <w:rPr>
          <w:rFonts w:ascii="Calibri" w:hAnsi="Calibri"/>
          <w:sz w:val="22"/>
        </w:rPr>
        <w:t>vlan 60</w:t>
      </w:r>
    </w:p>
    <w:p>
      <w:pPr>
        <w:spacing w:after="80"/>
      </w:pPr>
      <w:r>
        <w:rPr>
          <w:rFonts w:ascii="Calibri" w:hAnsi="Calibri"/>
          <w:sz w:val="22"/>
        </w:rPr>
        <w:t>name PROFINET</w:t>
      </w:r>
    </w:p>
    <w:p>
      <w:pPr>
        <w:spacing w:after="80"/>
      </w:pPr>
      <w:r>
        <w:rPr>
          <w:rFonts w:ascii="Calibri" w:hAnsi="Calibri"/>
          <w:sz w:val="22"/>
        </w:rPr>
        <w:t>!</w:t>
      </w:r>
    </w:p>
    <w:p>
      <w:pPr>
        <w:spacing w:after="80"/>
      </w:pPr>
      <w:r>
        <w:rPr>
          <w:rFonts w:ascii="Calibri" w:hAnsi="Calibri"/>
          <w:sz w:val="22"/>
        </w:rPr>
        <w:t>interface range GigabitEthernet0/5-10</w:t>
      </w:r>
    </w:p>
    <w:p>
      <w:pPr>
        <w:spacing w:after="80"/>
      </w:pPr>
      <w:r>
        <w:rPr>
          <w:rFonts w:ascii="Calibri" w:hAnsi="Calibri"/>
          <w:sz w:val="22"/>
        </w:rPr>
        <w:t>switchport mode access</w:t>
      </w:r>
    </w:p>
    <w:p>
      <w:pPr>
        <w:spacing w:after="80"/>
      </w:pPr>
      <w:r>
        <w:rPr>
          <w:rFonts w:ascii="Calibri" w:hAnsi="Calibri"/>
          <w:sz w:val="22"/>
        </w:rPr>
        <w:t>switchport access vlan 60</w:t>
      </w:r>
    </w:p>
    <w:p>
      <w:pPr>
        <w:spacing w:after="80"/>
      </w:pPr>
      <w:r>
        <w:rPr>
          <w:rFonts w:ascii="Calibri" w:hAnsi="Calibri"/>
          <w:sz w:val="22"/>
        </w:rPr>
        <w:t>switchport port-security</w:t>
      </w:r>
    </w:p>
    <w:p>
      <w:pPr>
        <w:spacing w:after="80"/>
      </w:pPr>
      <w:r>
        <w:rPr>
          <w:rFonts w:ascii="Calibri" w:hAnsi="Calibri"/>
          <w:sz w:val="22"/>
        </w:rPr>
        <w:t>switchport port-security mac-address sticky</w:t>
      </w:r>
    </w:p>
    <w:p>
      <w:pPr>
        <w:spacing w:after="80"/>
      </w:pPr>
      <w:r>
        <w:rPr>
          <w:rFonts w:ascii="Calibri" w:hAnsi="Calibri"/>
          <w:sz w:val="22"/>
        </w:rPr>
        <w:t>switchport port-security maximum 2</w:t>
      </w:r>
    </w:p>
    <w:p>
      <w:pPr>
        <w:spacing w:after="80"/>
      </w:pPr>
      <w:r>
        <w:rPr>
          <w:rFonts w:ascii="Calibri" w:hAnsi="Calibri"/>
          <w:sz w:val="22"/>
        </w:rPr>
        <w:t>switchport port-security violation shutdown</w:t>
      </w:r>
    </w:p>
    <w:p>
      <w:pPr>
        <w:spacing w:after="80"/>
      </w:pPr>
      <w:r>
        <w:rPr>
          <w:rFonts w:ascii="Calibri" w:hAnsi="Calibri"/>
          <w:sz w:val="22"/>
        </w:rPr>
        <w:t>spanning-tree portfast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4.5 S7comm (Siemens)</w:t>
      </w:r>
    </w:p>
    <w:p>
      <w:pPr>
        <w:spacing w:after="80"/>
      </w:pPr>
      <w:r>
        <w:rPr>
          <w:rFonts w:ascii="Calibri" w:hAnsi="Calibri"/>
          <w:sz w:val="22"/>
        </w:rPr>
        <w:t>**Puertos y configuración:**</w:t>
      </w:r>
    </w:p>
    <w:p>
      <w:pPr>
        <w:spacing w:after="80"/>
      </w:pPr>
      <w:r>
        <w:rPr>
          <w:rFonts w:ascii="Calibri" w:hAnsi="Calibri"/>
          <w:sz w:val="22"/>
        </w:rPr>
        <w:t>**Regla de firewall para S7comm:**</w:t>
      </w:r>
    </w:p>
    <w:p>
      <w:pPr>
        <w:spacing w:after="80"/>
      </w:pPr>
      <w:r>
        <w:rPr>
          <w:rFonts w:ascii="Calibri" w:hAnsi="Calibri"/>
          <w:sz w:val="22"/>
        </w:rPr>
        <w:t>config firewall policy</w:t>
      </w:r>
    </w:p>
    <w:p>
      <w:pPr>
        <w:spacing w:after="80"/>
      </w:pPr>
      <w:r>
        <w:rPr>
          <w:rFonts w:ascii="Calibri" w:hAnsi="Calibri"/>
          <w:sz w:val="22"/>
        </w:rPr>
        <w:t>edit 13</w:t>
      </w:r>
    </w:p>
    <w:p>
      <w:pPr>
        <w:spacing w:after="80"/>
      </w:pPr>
      <w:r>
        <w:rPr>
          <w:rFonts w:ascii="Calibri" w:hAnsi="Calibri"/>
          <w:sz w:val="22"/>
        </w:rPr>
        <w:t>set name "S7comm-EWS-to-PLC"</w:t>
      </w:r>
    </w:p>
    <w:p>
      <w:pPr>
        <w:spacing w:after="80"/>
      </w:pPr>
      <w:r>
        <w:rPr>
          <w:rFonts w:ascii="Calibri" w:hAnsi="Calibri"/>
          <w:sz w:val="22"/>
        </w:rPr>
        <w:t>set srcintf "port4"</w:t>
      </w:r>
    </w:p>
    <w:p>
      <w:pPr>
        <w:spacing w:after="80"/>
      </w:pPr>
      <w:r>
        <w:rPr>
          <w:rFonts w:ascii="Calibri" w:hAnsi="Calibri"/>
          <w:sz w:val="22"/>
        </w:rPr>
        <w:t>set dstintf "port5"</w:t>
      </w:r>
    </w:p>
    <w:p>
      <w:pPr>
        <w:spacing w:after="80"/>
      </w:pPr>
      <w:r>
        <w:rPr>
          <w:rFonts w:ascii="Calibri" w:hAnsi="Calibri"/>
          <w:sz w:val="22"/>
        </w:rPr>
        <w:t>set srcaddr "N2-Engineering-WS"</w:t>
      </w:r>
    </w:p>
    <w:p>
      <w:pPr>
        <w:spacing w:after="80"/>
      </w:pPr>
      <w:r>
        <w:rPr>
          <w:rFonts w:ascii="Calibri" w:hAnsi="Calibri"/>
          <w:sz w:val="22"/>
        </w:rPr>
        <w:t>set dstaddr "N1-S7-PLCs"</w:t>
      </w:r>
    </w:p>
    <w:p>
      <w:pPr>
        <w:spacing w:after="80"/>
      </w:pPr>
      <w:r>
        <w:rPr>
          <w:rFonts w:ascii="Calibri" w:hAnsi="Calibri"/>
          <w:sz w:val="22"/>
        </w:rPr>
        <w:t>set service "TCP/102"</w:t>
      </w:r>
    </w:p>
    <w:p>
      <w:pPr>
        <w:spacing w:after="80"/>
      </w:pPr>
      <w:r>
        <w:rPr>
          <w:rFonts w:ascii="Calibri" w:hAnsi="Calibri"/>
          <w:sz w:val="22"/>
        </w:rPr>
        <w:t>set action accept</w:t>
      </w:r>
    </w:p>
    <w:p>
      <w:pPr>
        <w:spacing w:after="80"/>
      </w:pPr>
      <w:r>
        <w:rPr>
          <w:rFonts w:ascii="Calibri" w:hAnsi="Calibri"/>
          <w:sz w:val="22"/>
        </w:rPr>
        <w:t>set logtraffic all</w:t>
      </w:r>
    </w:p>
    <w:p>
      <w:pPr>
        <w:spacing w:after="80"/>
      </w:pPr>
      <w:r>
        <w:rPr>
          <w:rFonts w:ascii="Calibri" w:hAnsi="Calibri"/>
          <w:sz w:val="22"/>
        </w:rPr>
        <w:t>set schedule "maintenance-window"</w:t>
      </w:r>
    </w:p>
    <w:p>
      <w:pPr>
        <w:spacing w:after="80"/>
      </w:pPr>
      <w:r>
        <w:rPr>
          <w:rFonts w:ascii="Calibri" w:hAnsi="Calibri"/>
          <w:sz w:val="22"/>
        </w:rPr>
        <w:t>next</w:t>
      </w:r>
    </w:p>
    <w:p>
      <w:pPr>
        <w:spacing w:after="80"/>
      </w:pPr>
      <w:r>
        <w:rPr>
          <w:rFonts w:ascii="Calibri" w:hAnsi="Calibri"/>
          <w:sz w:val="22"/>
        </w:rPr>
        <w:t>end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5. FUNCIONES AVANZADAS DE SEGURIDAD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5.1 Intrusion Prevention System (IPS)</w:t>
      </w:r>
    </w:p>
    <w:p>
      <w:pPr>
        <w:spacing w:after="80"/>
      </w:pPr>
      <w:r>
        <w:rPr>
          <w:rFonts w:ascii="Calibri" w:hAnsi="Calibri"/>
          <w:sz w:val="22"/>
        </w:rPr>
        <w:t>**Configuración de IPS industrial:**</w:t>
      </w:r>
    </w:p>
    <w:p>
      <w:pPr>
        <w:spacing w:after="80"/>
      </w:pPr>
      <w:r>
        <w:rPr>
          <w:rFonts w:ascii="Calibri" w:hAnsi="Calibri"/>
          <w:sz w:val="22"/>
        </w:rPr>
        <w:t>config ips sensor</w:t>
      </w:r>
    </w:p>
    <w:p>
      <w:pPr>
        <w:spacing w:after="80"/>
      </w:pPr>
      <w:r>
        <w:rPr>
          <w:rFonts w:ascii="Calibri" w:hAnsi="Calibri"/>
          <w:sz w:val="22"/>
        </w:rPr>
        <w:t>edit "Industrial-IPS"</w:t>
      </w:r>
    </w:p>
    <w:p>
      <w:pPr>
        <w:spacing w:after="80"/>
      </w:pPr>
      <w:r>
        <w:rPr>
          <w:rFonts w:ascii="Calibri" w:hAnsi="Calibri"/>
          <w:sz w:val="22"/>
        </w:rPr>
        <w:t>set comment "IPS para entornos OT"</w:t>
      </w:r>
    </w:p>
    <w:p>
      <w:pPr>
        <w:spacing w:after="80"/>
      </w:pPr>
      <w:r>
        <w:rPr>
          <w:rFonts w:ascii="Calibri" w:hAnsi="Calibri"/>
          <w:sz w:val="22"/>
        </w:rPr>
        <w:t>config entries</w:t>
      </w:r>
    </w:p>
    <w:p>
      <w:pPr>
        <w:spacing w:after="80"/>
      </w:pPr>
      <w:r>
        <w:rPr>
          <w:rFonts w:ascii="Calibri" w:hAnsi="Calibri"/>
          <w:sz w:val="22"/>
        </w:rPr>
        <w:t>edit 1</w:t>
      </w:r>
    </w:p>
    <w:p>
      <w:pPr>
        <w:spacing w:after="80"/>
      </w:pPr>
      <w:r>
        <w:rPr>
          <w:rFonts w:ascii="Calibri" w:hAnsi="Calibri"/>
          <w:sz w:val="22"/>
        </w:rPr>
        <w:t>set rule-id 15000</w:t>
      </w:r>
    </w:p>
    <w:p>
      <w:pPr>
        <w:spacing w:after="80"/>
      </w:pPr>
      <w:r>
        <w:rPr>
          <w:rFonts w:ascii="Calibri" w:hAnsi="Calibri"/>
          <w:sz w:val="22"/>
        </w:rPr>
        <w:t>set action block</w:t>
      </w:r>
    </w:p>
    <w:p>
      <w:pPr>
        <w:spacing w:after="80"/>
      </w:pPr>
      <w:r>
        <w:rPr>
          <w:rFonts w:ascii="Calibri" w:hAnsi="Calibri"/>
          <w:sz w:val="22"/>
        </w:rPr>
        <w:t>set log enable</w:t>
      </w:r>
    </w:p>
    <w:p>
      <w:pPr>
        <w:spacing w:after="80"/>
      </w:pPr>
      <w:r>
        <w:rPr>
          <w:rFonts w:ascii="Calibri" w:hAnsi="Calibri"/>
          <w:sz w:val="22"/>
        </w:rPr>
        <w:t>set severity critical</w:t>
      </w:r>
    </w:p>
    <w:p>
      <w:pPr>
        <w:spacing w:after="80"/>
      </w:pPr>
      <w:r>
        <w:rPr>
          <w:rFonts w:ascii="Calibri" w:hAnsi="Calibri"/>
          <w:sz w:val="22"/>
        </w:rPr>
        <w:t>next</w:t>
      </w:r>
    </w:p>
    <w:p>
      <w:pPr>
        <w:spacing w:after="80"/>
      </w:pPr>
      <w:r>
        <w:rPr>
          <w:rFonts w:ascii="Calibri" w:hAnsi="Calibri"/>
          <w:sz w:val="22"/>
        </w:rPr>
        <w:t>edit 2</w:t>
      </w:r>
    </w:p>
    <w:p>
      <w:pPr>
        <w:spacing w:after="80"/>
      </w:pPr>
      <w:r>
        <w:rPr>
          <w:rFonts w:ascii="Calibri" w:hAnsi="Calibri"/>
          <w:sz w:val="22"/>
        </w:rPr>
        <w:t>set rule-id 15001</w:t>
      </w:r>
    </w:p>
    <w:p>
      <w:pPr>
        <w:spacing w:after="80"/>
      </w:pPr>
      <w:r>
        <w:rPr>
          <w:rFonts w:ascii="Calibri" w:hAnsi="Calibri"/>
          <w:sz w:val="22"/>
        </w:rPr>
        <w:t>set action block</w:t>
      </w:r>
    </w:p>
    <w:p>
      <w:pPr>
        <w:spacing w:after="80"/>
      </w:pPr>
      <w:r>
        <w:rPr>
          <w:rFonts w:ascii="Calibri" w:hAnsi="Calibri"/>
          <w:sz w:val="22"/>
        </w:rPr>
        <w:t>set log enable</w:t>
      </w:r>
    </w:p>
    <w:p>
      <w:pPr>
        <w:spacing w:after="80"/>
      </w:pPr>
      <w:r>
        <w:rPr>
          <w:rFonts w:ascii="Calibri" w:hAnsi="Calibri"/>
          <w:sz w:val="22"/>
        </w:rPr>
        <w:t>set severity high</w:t>
      </w:r>
    </w:p>
    <w:p>
      <w:pPr>
        <w:spacing w:after="80"/>
      </w:pPr>
      <w:r>
        <w:rPr>
          <w:rFonts w:ascii="Calibri" w:hAnsi="Calibri"/>
          <w:sz w:val="22"/>
        </w:rPr>
        <w:t>next</w:t>
      </w:r>
    </w:p>
    <w:p>
      <w:pPr>
        <w:spacing w:after="80"/>
      </w:pPr>
      <w:r>
        <w:rPr>
          <w:rFonts w:ascii="Calibri" w:hAnsi="Calibri"/>
          <w:sz w:val="22"/>
        </w:rPr>
        <w:t>end</w:t>
      </w:r>
    </w:p>
    <w:p>
      <w:pPr>
        <w:spacing w:after="80"/>
      </w:pPr>
      <w:r>
        <w:rPr>
          <w:rFonts w:ascii="Calibri" w:hAnsi="Calibri"/>
          <w:sz w:val="22"/>
        </w:rPr>
        <w:t>next</w:t>
      </w:r>
    </w:p>
    <w:p>
      <w:pPr>
        <w:spacing w:after="80"/>
      </w:pPr>
      <w:r>
        <w:rPr>
          <w:rFonts w:ascii="Calibri" w:hAnsi="Calibri"/>
          <w:sz w:val="22"/>
        </w:rPr>
        <w:t>end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5.2 Application Control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5.3 Virtual Private Network (VPN)</w:t>
      </w:r>
    </w:p>
    <w:p>
      <w:pPr>
        <w:spacing w:after="80"/>
      </w:pPr>
      <w:r>
        <w:rPr>
          <w:rFonts w:ascii="Calibri" w:hAnsi="Calibri"/>
          <w:sz w:val="22"/>
        </w:rPr>
        <w:t>**Tipos de VPN para entornos industriales:**</w:t>
      </w:r>
    </w:p>
    <w:p>
      <w:pPr>
        <w:spacing w:after="80"/>
      </w:pPr>
      <w:r>
        <w:rPr>
          <w:rFonts w:ascii="Calibri" w:hAnsi="Calibri"/>
          <w:sz w:val="22"/>
        </w:rPr>
        <w:t>**Configuración de VPN remota:**</w:t>
      </w:r>
    </w:p>
    <w:p>
      <w:pPr>
        <w:spacing w:after="80"/>
      </w:pPr>
      <w:r>
        <w:rPr>
          <w:rFonts w:ascii="Calibri" w:hAnsi="Calibri"/>
          <w:sz w:val="22"/>
        </w:rPr>
        <w:t>config vpn ipsec phase1-interface</w:t>
      </w:r>
    </w:p>
    <w:p>
      <w:pPr>
        <w:spacing w:after="80"/>
      </w:pPr>
      <w:r>
        <w:rPr>
          <w:rFonts w:ascii="Calibri" w:hAnsi="Calibri"/>
          <w:sz w:val="22"/>
        </w:rPr>
        <w:t>edit "Remote-Access-VPN"</w:t>
      </w:r>
    </w:p>
    <w:p>
      <w:pPr>
        <w:spacing w:after="80"/>
      </w:pPr>
      <w:r>
        <w:rPr>
          <w:rFonts w:ascii="Calibri" w:hAnsi="Calibri"/>
          <w:sz w:val="22"/>
        </w:rPr>
        <w:t>set interface "port1"</w:t>
      </w:r>
    </w:p>
    <w:p>
      <w:pPr>
        <w:spacing w:after="80"/>
      </w:pPr>
      <w:r>
        <w:rPr>
          <w:rFonts w:ascii="Calibri" w:hAnsi="Calibri"/>
          <w:sz w:val="22"/>
        </w:rPr>
        <w:t>set ike-version 2</w:t>
      </w:r>
    </w:p>
    <w:p>
      <w:pPr>
        <w:spacing w:after="80"/>
      </w:pPr>
      <w:r>
        <w:rPr>
          <w:rFonts w:ascii="Calibri" w:hAnsi="Calibri"/>
          <w:sz w:val="22"/>
        </w:rPr>
        <w:t>set peertype any</w:t>
      </w:r>
    </w:p>
    <w:p>
      <w:pPr>
        <w:spacing w:after="80"/>
      </w:pPr>
      <w:r>
        <w:rPr>
          <w:rFonts w:ascii="Calibri" w:hAnsi="Calibri"/>
          <w:sz w:val="22"/>
        </w:rPr>
        <w:t>set net-device disable</w:t>
      </w:r>
    </w:p>
    <w:p>
      <w:pPr>
        <w:spacing w:after="80"/>
      </w:pPr>
      <w:r>
        <w:rPr>
          <w:rFonts w:ascii="Calibri" w:hAnsi="Calibri"/>
          <w:sz w:val="22"/>
        </w:rPr>
        <w:t>set proposal aes256-sha256</w:t>
      </w:r>
    </w:p>
    <w:p>
      <w:pPr>
        <w:spacing w:after="80"/>
      </w:pPr>
      <w:r>
        <w:rPr>
          <w:rFonts w:ascii="Calibri" w:hAnsi="Calibri"/>
          <w:sz w:val="22"/>
        </w:rPr>
        <w:t>set dpd enable</w:t>
      </w:r>
    </w:p>
    <w:p>
      <w:pPr>
        <w:spacing w:after="80"/>
      </w:pPr>
      <w:r>
        <w:rPr>
          <w:rFonts w:ascii="Calibri" w:hAnsi="Calibri"/>
          <w:sz w:val="22"/>
        </w:rPr>
        <w:t>set remote-gw 0.0.0.0</w:t>
      </w:r>
    </w:p>
    <w:p>
      <w:pPr>
        <w:spacing w:after="80"/>
      </w:pPr>
      <w:r>
        <w:rPr>
          <w:rFonts w:ascii="Calibri" w:hAnsi="Calibri"/>
          <w:sz w:val="22"/>
        </w:rPr>
        <w:t>set psksecret " shared-secret"</w:t>
      </w:r>
    </w:p>
    <w:p>
      <w:pPr>
        <w:spacing w:after="80"/>
      </w:pPr>
      <w:r>
        <w:rPr>
          <w:rFonts w:ascii="Calibri" w:hAnsi="Calibri"/>
          <w:sz w:val="22"/>
        </w:rPr>
        <w:t>set certificate "VPN-Certificate"</w:t>
      </w:r>
    </w:p>
    <w:p>
      <w:pPr>
        <w:spacing w:after="80"/>
      </w:pPr>
      <w:r>
        <w:rPr>
          <w:rFonts w:ascii="Calibri" w:hAnsi="Calibri"/>
          <w:sz w:val="22"/>
        </w:rPr>
        <w:t>next</w:t>
      </w:r>
    </w:p>
    <w:p>
      <w:pPr>
        <w:spacing w:after="80"/>
      </w:pPr>
      <w:r>
        <w:rPr>
          <w:rFonts w:ascii="Calibri" w:hAnsi="Calibri"/>
          <w:sz w:val="22"/>
        </w:rPr>
        <w:t>end</w:t>
      </w:r>
    </w:p>
    <w:p>
      <w:pPr>
        <w:spacing w:after="80"/>
      </w:pPr>
      <w:r>
        <w:rPr>
          <w:rFonts w:ascii="Calibri" w:hAnsi="Calibri"/>
          <w:sz w:val="22"/>
        </w:rPr>
        <w:t>config vpn ipsec phase2-interface</w:t>
      </w:r>
    </w:p>
    <w:p>
      <w:pPr>
        <w:spacing w:after="80"/>
      </w:pPr>
      <w:r>
        <w:rPr>
          <w:rFonts w:ascii="Calibri" w:hAnsi="Calibri"/>
          <w:sz w:val="22"/>
        </w:rPr>
        <w:t>edit "Remote-Access-VPN-ph2"</w:t>
      </w:r>
    </w:p>
    <w:p>
      <w:pPr>
        <w:spacing w:after="80"/>
      </w:pPr>
      <w:r>
        <w:rPr>
          <w:rFonts w:ascii="Calibri" w:hAnsi="Calibri"/>
          <w:sz w:val="22"/>
        </w:rPr>
        <w:t>set phase1name "Remote-Access-VPN"</w:t>
      </w:r>
    </w:p>
    <w:p>
      <w:pPr>
        <w:spacing w:after="80"/>
      </w:pPr>
      <w:r>
        <w:rPr>
          <w:rFonts w:ascii="Calibri" w:hAnsi="Calibri"/>
          <w:sz w:val="22"/>
        </w:rPr>
        <w:t>set proposal aes256-sha256</w:t>
      </w:r>
    </w:p>
    <w:p>
      <w:pPr>
        <w:spacing w:after="80"/>
      </w:pPr>
      <w:r>
        <w:rPr>
          <w:rFonts w:ascii="Calibri" w:hAnsi="Calibri"/>
          <w:sz w:val="22"/>
        </w:rPr>
        <w:t>set pfs enable</w:t>
      </w:r>
    </w:p>
    <w:p>
      <w:pPr>
        <w:spacing w:after="80"/>
      </w:pPr>
      <w:r>
        <w:rPr>
          <w:rFonts w:ascii="Calibri" w:hAnsi="Calibri"/>
          <w:sz w:val="22"/>
        </w:rPr>
        <w:t>set keylifeseconds 28800</w:t>
      </w:r>
    </w:p>
    <w:p>
      <w:pPr>
        <w:spacing w:after="80"/>
      </w:pPr>
      <w:r>
        <w:rPr>
          <w:rFonts w:ascii="Calibri" w:hAnsi="Calibri"/>
          <w:sz w:val="22"/>
        </w:rPr>
        <w:t>next</w:t>
      </w:r>
    </w:p>
    <w:p>
      <w:pPr>
        <w:spacing w:after="80"/>
      </w:pPr>
      <w:r>
        <w:rPr>
          <w:rFonts w:ascii="Calibri" w:hAnsi="Calibri"/>
          <w:sz w:val="22"/>
        </w:rPr>
        <w:t>end</w:t>
      </w:r>
    </w:p>
    <w:p>
      <w:pPr>
        <w:spacing w:after="80"/>
      </w:pPr>
      <w:r>
        <w:rPr>
          <w:rFonts w:ascii="Calibri" w:hAnsi="Calibri"/>
          <w:sz w:val="22"/>
        </w:rPr>
        <w:t>config firewall policy</w:t>
      </w:r>
    </w:p>
    <w:p>
      <w:pPr>
        <w:spacing w:after="80"/>
      </w:pPr>
      <w:r>
        <w:rPr>
          <w:rFonts w:ascii="Calibri" w:hAnsi="Calibri"/>
          <w:sz w:val="22"/>
        </w:rPr>
        <w:t>edit 20</w:t>
      </w:r>
    </w:p>
    <w:p>
      <w:pPr>
        <w:spacing w:after="80"/>
      </w:pPr>
      <w:r>
        <w:rPr>
          <w:rFonts w:ascii="Calibri" w:hAnsi="Calibri"/>
          <w:sz w:val="22"/>
        </w:rPr>
        <w:t>set name "VPN-Remote-Access"</w:t>
      </w:r>
    </w:p>
    <w:p>
      <w:pPr>
        <w:spacing w:after="80"/>
      </w:pPr>
      <w:r>
        <w:rPr>
          <w:rFonts w:ascii="Calibri" w:hAnsi="Calibri"/>
          <w:sz w:val="22"/>
        </w:rPr>
        <w:t>set srcintf "Remote-Access-VPN"</w:t>
      </w:r>
    </w:p>
    <w:p>
      <w:pPr>
        <w:spacing w:after="80"/>
      </w:pPr>
      <w:r>
        <w:rPr>
          <w:rFonts w:ascii="Calibri" w:hAnsi="Calibri"/>
          <w:sz w:val="22"/>
        </w:rPr>
        <w:t>set dstintf "port3"</w:t>
      </w:r>
    </w:p>
    <w:p>
      <w:pPr>
        <w:spacing w:after="80"/>
      </w:pPr>
      <w:r>
        <w:rPr>
          <w:rFonts w:ascii="Calibri" w:hAnsi="Calibri"/>
          <w:sz w:val="22"/>
        </w:rPr>
        <w:t>set srcaddr "VPN-POOL"</w:t>
      </w:r>
    </w:p>
    <w:p>
      <w:pPr>
        <w:spacing w:after="80"/>
      </w:pPr>
      <w:r>
        <w:rPr>
          <w:rFonts w:ascii="Calibri" w:hAnsi="Calibri"/>
          <w:sz w:val="22"/>
        </w:rPr>
        <w:t>set dstaddr "OT-Servers"</w:t>
      </w:r>
    </w:p>
    <w:p>
      <w:pPr>
        <w:spacing w:after="80"/>
      </w:pPr>
      <w:r>
        <w:rPr>
          <w:rFonts w:ascii="Calibri" w:hAnsi="Calibri"/>
          <w:sz w:val="22"/>
        </w:rPr>
        <w:t>set service "SSH" "HTTPS"</w:t>
      </w:r>
    </w:p>
    <w:p>
      <w:pPr>
        <w:spacing w:after="80"/>
      </w:pPr>
      <w:r>
        <w:rPr>
          <w:rFonts w:ascii="Calibri" w:hAnsi="Calibri"/>
          <w:sz w:val="22"/>
        </w:rPr>
        <w:t>set action accept</w:t>
      </w:r>
    </w:p>
    <w:p>
      <w:pPr>
        <w:spacing w:after="80"/>
      </w:pPr>
      <w:r>
        <w:rPr>
          <w:rFonts w:ascii="Calibri" w:hAnsi="Calibri"/>
          <w:sz w:val="22"/>
        </w:rPr>
        <w:t>set logtraffic all</w:t>
      </w:r>
    </w:p>
    <w:p>
      <w:pPr>
        <w:spacing w:after="80"/>
      </w:pPr>
      <w:r>
        <w:rPr>
          <w:rFonts w:ascii="Calibri" w:hAnsi="Calibri"/>
          <w:sz w:val="22"/>
        </w:rPr>
        <w:t>set nat enable</w:t>
      </w:r>
    </w:p>
    <w:p>
      <w:pPr>
        <w:spacing w:after="80"/>
      </w:pPr>
      <w:r>
        <w:rPr>
          <w:rFonts w:ascii="Calibri" w:hAnsi="Calibri"/>
          <w:sz w:val="22"/>
        </w:rPr>
        <w:t>next</w:t>
      </w:r>
    </w:p>
    <w:p>
      <w:pPr>
        <w:spacing w:after="80"/>
      </w:pPr>
      <w:r>
        <w:rPr>
          <w:rFonts w:ascii="Calibri" w:hAnsi="Calibri"/>
          <w:sz w:val="22"/>
        </w:rPr>
        <w:t>end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6. MONITOREO Y MANTENIMIENTO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6.1 Monitoreo continuo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6.2 Script de backup automatizado</w:t>
      </w:r>
    </w:p>
    <w:p>
      <w:pPr>
        <w:spacing w:after="80"/>
      </w:pPr>
      <w:r>
        <w:rPr>
          <w:rFonts w:ascii="Calibri" w:hAnsi="Calibri"/>
          <w:sz w:val="22"/>
        </w:rPr>
        <w:t>#!/bin/bash</w:t>
      </w:r>
    </w:p>
    <w:p>
      <w:pPr>
        <w:spacing w:after="80"/>
      </w:pPr>
      <w:r>
        <w:rPr>
          <w:rFonts w:ascii="Calibri" w:hAnsi="Calibri"/>
          <w:sz w:val="22"/>
        </w:rPr>
        <w:t>FIREWALL_IP="10.10.20.1"</w:t>
      </w:r>
    </w:p>
    <w:p>
      <w:pPr>
        <w:spacing w:after="80"/>
      </w:pPr>
      <w:r>
        <w:rPr>
          <w:rFonts w:ascii="Calibri" w:hAnsi="Calibri"/>
          <w:sz w:val="22"/>
        </w:rPr>
        <w:t>BACKUP_DIR="/backups/firewalls"</w:t>
      </w:r>
    </w:p>
    <w:p>
      <w:pPr>
        <w:spacing w:after="80"/>
      </w:pPr>
      <w:r>
        <w:rPr>
          <w:rFonts w:ascii="Calibri" w:hAnsi="Calibri"/>
          <w:sz w:val="22"/>
        </w:rPr>
        <w:t>DATE=$(date +%Y%m%d_%H%M%S)</w:t>
      </w:r>
    </w:p>
    <w:p>
      <w:pPr>
        <w:spacing w:after="80"/>
      </w:pPr>
      <w:r>
        <w:rPr>
          <w:rFonts w:ascii="Calibri" w:hAnsi="Calibri"/>
          <w:sz w:val="22"/>
        </w:rPr>
        <w:t>SSH_KEY="/etc/ssh/firewall_backup_key"</w:t>
      </w:r>
    </w:p>
    <w:p>
      <w:pPr>
        <w:spacing w:after="80"/>
      </w:pPr>
      <w:r>
        <w:rPr>
          <w:rFonts w:ascii="Calibri" w:hAnsi="Calibri"/>
          <w:sz w:val="22"/>
        </w:rPr>
        <w:t>scp -i $SSH_KEY admin@${FIREWALL_IP}:flash:config.conf \</w:t>
      </w:r>
    </w:p>
    <w:p>
      <w:pPr>
        <w:spacing w:after="80"/>
      </w:pPr>
      <w:r>
        <w:rPr>
          <w:rFonts w:ascii="Calibri" w:hAnsi="Calibri"/>
          <w:sz w:val="22"/>
        </w:rPr>
        <w:t>${BACKUP_DIR}/firewall_${DATE}.conf</w:t>
      </w:r>
    </w:p>
    <w:p>
      <w:pPr>
        <w:spacing w:after="80"/>
      </w:pPr>
      <w:r>
        <w:rPr>
          <w:rFonts w:ascii="Calibri" w:hAnsi="Calibri"/>
          <w:sz w:val="22"/>
        </w:rPr>
        <w:t>if [ -s ${BACKUP_DIR}/firewall_${DATE}.conf ]; then</w:t>
      </w:r>
    </w:p>
    <w:p>
      <w:pPr>
        <w:spacing w:after="80"/>
      </w:pPr>
      <w:r>
        <w:rPr>
          <w:rFonts w:ascii="Calibri" w:hAnsi="Calibri"/>
          <w:sz w:val="22"/>
        </w:rPr>
        <w:t>echo "[$(date)] Backup exitoso: firewall_${DATE}.conf"</w:t>
      </w:r>
    </w:p>
    <w:p>
      <w:pPr>
        <w:spacing w:after="80"/>
      </w:pPr>
      <w:r>
        <w:rPr>
          <w:rFonts w:ascii="Calibri" w:hAnsi="Calibri"/>
          <w:sz w:val="22"/>
        </w:rPr>
        <w:t>ls -t ${BACKUP_DIR}/firewall_*.conf | tail -n +13 | xargs rm -f</w:t>
      </w:r>
    </w:p>
    <w:p>
      <w:pPr>
        <w:spacing w:after="80"/>
      </w:pPr>
      <w:r>
        <w:rPr>
          <w:rFonts w:ascii="Calibri" w:hAnsi="Calibri"/>
          <w:sz w:val="22"/>
        </w:rPr>
        <w:t>else</w:t>
      </w:r>
    </w:p>
    <w:p>
      <w:pPr>
        <w:spacing w:after="80"/>
      </w:pPr>
      <w:r>
        <w:rPr>
          <w:rFonts w:ascii="Calibri" w:hAnsi="Calibri"/>
          <w:sz w:val="22"/>
        </w:rPr>
        <w:t>echo "[$(date)] ERROR: Backup fallido para ${FIREWALL_IP}"</w:t>
      </w:r>
    </w:p>
    <w:p>
      <w:pPr>
        <w:spacing w:after="80"/>
      </w:pPr>
      <w:r>
        <w:rPr>
          <w:rFonts w:ascii="Calibri" w:hAnsi="Calibri"/>
          <w:sz w:val="22"/>
        </w:rPr>
        <w:t>mail -s "ALERTA: Backup firewall industrial fallido" \</w:t>
      </w:r>
    </w:p>
    <w:p>
      <w:pPr>
        <w:spacing w:after="80"/>
      </w:pPr>
      <w:r>
        <w:rPr>
          <w:rFonts w:ascii="Calibri" w:hAnsi="Calibri"/>
          <w:sz w:val="22"/>
        </w:rPr>
        <w:t>seguridad@empresa.com &lt;&lt;&lt; "Firewall ${FIREWALL_IP} no respondió al backup."</w:t>
      </w:r>
    </w:p>
    <w:p>
      <w:pPr>
        <w:spacing w:after="80"/>
      </w:pPr>
      <w:r>
        <w:rPr>
          <w:rFonts w:ascii="Calibri" w:hAnsi="Calibri"/>
          <w:sz w:val="22"/>
        </w:rPr>
        <w:t>fi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6.3 Gestión de reglas de firewall</w:t>
      </w:r>
    </w:p>
    <w:p>
      <w:pPr>
        <w:spacing w:after="80"/>
      </w:pPr>
      <w:r>
        <w:rPr>
          <w:rFonts w:ascii="Calibri" w:hAnsi="Calibri"/>
          <w:sz w:val="22"/>
        </w:rPr>
        <w:t>**Proceso de revisión trimestral:**</w:t>
      </w:r>
    </w:p>
    <w:p>
      <w:pPr>
        <w:spacing w:after="80"/>
      </w:pPr>
      <w:r>
        <w:rPr>
          <w:rFonts w:ascii="Calibri" w:hAnsi="Calibri"/>
          <w:sz w:val="22"/>
        </w:rPr>
        <w:t>**Template de análisis de reglas:**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7. TROUBLESHOOTING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7.1 Comandos de diagnóstico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7.2 Problemas comunes y soluciones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8. CASO DE ESTUDIO: IMPLEMENTACIÓN EN PLANTA QUÍMICA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8.1 Contexto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8.2 Arquitectura implementada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8.3 Resultados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9. CHECKLIST DE IMPLEMENTACIÓN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spacing w:after="80"/>
      </w:pPr>
      <w:r>
        <w:rPr>
          <w:rFonts w:ascii="Calibri" w:hAnsi="Calibri"/>
          <w:sz w:val="22"/>
        </w:rPr>
        <w:t>&gt; **Nota:** Los firewalls industriales son un componente crítico pero no único de la seguridad OT. Deben complementarse con segmentación de red (VLANs), monitoreo de tráfico (IDS), hardening de endpoints y políticas de acceso.</w:t>
      </w:r>
    </w:p>
    <w:p>
      <w:pPr>
        <w:spacing w:after="80"/>
      </w:pPr>
      <w:r>
        <w:rPr>
          <w:rFonts w:ascii="Calibri" w:hAnsi="Calibri"/>
          <w:sz w:val="22"/>
        </w:rPr>
        <w:t>&gt; **Referencia:** IEC 62443-3-3:2013, NIST SP 800-82 Rev. 3, Vendor Configuration Guides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Característica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Firewall IT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Firewall Industrial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**Rango de temperatura**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0-40°C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-40°C a +70°C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**Protección ambiental**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IP20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IP40 o superior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**Alimentación eléctrica**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AC adapter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DC 12/24/48V, PoE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**Montaje**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Rack 19"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DIN rail, panel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**Protocolos industriales**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Básico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Profundo (Modbus, DNP3, OPC UA, EtherNet/IP)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**Confiabilidad**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Commercial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Industrial-rated, MTBF alto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**Gestión**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GUI web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CLI + GUI + gestión centralizada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**Redundancia**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Opcional (HA)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Integrada (ring, dual power)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Ubicación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Tipo recomendado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Justificación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**Nivel 5 → Nivel 4** (IT → Planta)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Firewall IT de alta capacidad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Alto tráfico, inspección completa necesaria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**Nivel 4 → DMZ**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Firewall IT/OT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Tráfico moderado, inspección cross-zone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**DMZ → Nivel 3**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Firewall industrial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Ambiente de planta, protocolos industriales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**Nivel 3 → Nivel 2**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Firewall industrial compacto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Proximidad a proceso, bajo latencia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**Nivel 2 → Nivel 1**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Firewall industrial o L2/L3 filter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Proximidad a PLCs, latencia mínima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Criterio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Peso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Preguntas clave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**Protocolos soportados**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25%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¿Soporta los protocolos industriales utilizados (Modbus, OPC UA, S7, etc.)?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**Capacidad de throughput**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20%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¿Satisface el ancho de banda requerido con inspección completa?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**Certificación industrial**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15%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¿Tiene certificaciones UL, CE, IEC 62443?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**Funciones de seguridad**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15%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¿Tiene IDS/IPS, application control, URL filtering?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**Gestión centralizada**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10%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¿Puede gestionarse desde una plataforma central?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**Soporte del fabricante**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10%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¿El fabricante tiene soporte industrial en la región?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**Precio total de propiedad**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5%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¿Cuál es el TCO (licencia, soporte, mantenimiento)?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Fabricante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Modelo típico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Protocolos industriales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Certificación IEC 62443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**Fortinet**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FortiGate Rugged 40F/60F/100F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Modbus TCP, DNP3, IEC 61850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**Palo Alto Networks**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PA-220R, PA-410R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Modbus, DNP3, OPC UA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Sí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**Cisco**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Cisco IE-4010, Firepower 1010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EtherNet/IP, PROFINET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**Hirschmann**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EAGLE40, EAGLE30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Modbus, PROFINET, EtherNet/IP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Sí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**Belden**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Tofino Xenon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Profund inspection industrial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**Check Point**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Quantum Spark Rugged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Múltiples protocolos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Sí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**Moxa**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EDR-G902, EDR-G903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Modbus, EtherNet/IP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Parcial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Modelo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Throughput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Interfaces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Protocolos OT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HA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Precio aprox.</w:t>
            </w:r>
          </w:p>
        </w:tc>
      </w:tr>
      <w:tr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FortiGate Rugged 60F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10 Gbps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10 GE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Modbus, DNP3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Sim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$[X,XXX]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Palo Alto PA-220R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5 Gbps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8 GE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Modbus, DNP3, IEC 61850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Sim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$[X,XXX]</w:t>
            </w:r>
          </w:p>
        </w:tc>
      </w:tr>
      <w:tr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Cisco IE-4010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20 Gbps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24 GE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EtherNet/IP, PROFINET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Sim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$[X,XXX]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Hirschmann EAGLE40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5 Gbps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12 GE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Modbus, PROFINET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Sim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$[X,XXX]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Paso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Acción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Verificación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Actualizar firmware a última versión estable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Versión verificada en GUI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Cambiar credenciales por defecto (admin, passwords)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Credenciales nuevas funcionando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Configurar interfaz de gestión (VLAN management)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Acceso vía VLAN de gestión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Configurar NTP (sincronización de tiempo)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Hora correcta en logs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Configurar DNS (si aplica)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Resolución de nombres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Habilitar logging a servidor syslog/SIEM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Eventos visibles en SIEM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Configurar SNMP para monitoreo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SNMP trap funcionando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Configurar reglas de firewall (deny all + whitelist)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Solo tráfico autorizado pasa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Configurar VPN (si se requiere acceso remoto)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VPN funcionando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Backup de configuración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Backup completo y verificado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11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Documentación de configuración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Documento actualizado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Puerto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Protocolo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Dirección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Servicio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502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Modbus TCP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Bidireccional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Lectura/Escritura de registros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1502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Modbus TCP alternativo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Bidireccional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Alternativo estándar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Función Modbus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Acción permitida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Acción bloqueada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Read Coils (0x01)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Lectura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Read Discrete Inputs (0x02)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Lectura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Read Holding Registers (0x03)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Lectura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Read Input Registers (0x04)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Lectura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Write Single Coil (0x05)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Escritura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⚠️ Solo HMI→PLC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PLC→PLC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Write Single Register (0x06)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Escritura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⚠️ Solo HMI→PLC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PLC→PLC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Write Multiple Coils (0x0F)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Escritura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⚠️ Solo HMI→PLC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PLC→PLC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Write Multiple Registers (0x10)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Escritura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⚠️ Solo HMI→PLC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PLC→PLC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Diagnostics (0x08)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Admin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⚠️ Solo ingeniería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Producción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Program/Download (0x43)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Programación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❌ Solo en ventana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Producción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Puerto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Protocolo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Dirección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Servicio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4840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OPC UA (opc.tcp)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Bidireccional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Comunicación OPC UA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4841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OPC UA (opc.https)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Bidireccional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OPC UA seguro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Puerto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Protocolo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Dirección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Servicio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44818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EtherNet/IP explicit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Bidireccional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Comunicación explícita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2222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EtherNet/IP implicit (I/O)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Bidireccional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I/O en tiempo real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Alternativa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Cuándo usar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**Filtro L2/L3**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Filtrado por MAC/IP sin inspección de aplicación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Proximidad a PLCs, latencia crítica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**PROFINET proxy**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Proxy que retransmite tráfico autorizado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Cuando se requiere inspección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**Segmentación VLAN**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Separación por VLAN sin firewall inline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Redes PROFINET dedicadas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Puerto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Protocolo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Dirección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Servicio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102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S7comm+ (TCP)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Bidireccional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Comunicación S7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102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S7comm (ISO over TCP)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Bidireccional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Comunicación S7 legacy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Configuración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Valor recomendado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Justificación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**Perfil IPS**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Industrial / OT-specific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Firmas específicas para protocolos industriales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**Acción ante amenazas**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Block + Log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Bloquear y registrar intentos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**Actualización de firmas**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Semanal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Mantener firmas actualizadas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**Excepciones**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Solo con aprobación de seguridad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Evitar falsos positivos que bloqueen proceso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Aplicación industrial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Acción recomendada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Justificación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Modbus TCP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Allow + Monitor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Protocolo industrial legítimo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OPC UA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Allow + Monitor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Comunicación industrial estándar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EtherNet/IP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Allow + Monitor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Comunicación Rockwell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S7comm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Allow + Monitor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Comunicación Siemens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HTTP/HTTPS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Restrict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Solo para gestión específica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FTP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Block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Usar SFTP vía iDMZ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SSH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Restrict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Solo para gestión autorizada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DNS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Allow + Monitor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Resolución de nombres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Protocolo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Cuándo usar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Seguridad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**Site-to-Site**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IPsec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Conexión entre plantas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Alta — tráfico cifrado permanente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**Remote Access**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SSL/IPsec + MFA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Acceso remoto de ingenieros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Alta — autenticación multifactor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**Client-to-Site**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OpenVPN / IPsec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Acceso de proveedores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Media-Alta — cuentas temporales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Actividad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Frecuencia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Herramienta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Alerta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Revisión de logs denegados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Diaria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SIEM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Patrones anómalos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Monitoreo de estado del firewall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Continuo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SNMP / Zabbix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Firewall caído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Revisión de reglas activas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Semanal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CLI / GUI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Reglas no utilizadas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Auditoría de configuración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Mensual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Config management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Cambios no autorizados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Actualización de firmware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Trimestral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Fabricante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Vulnerabilidades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Backup de configuración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Semanal + post-cambio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Script automatizado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Backup fallido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Paso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Acción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Salida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Exportar todas las reglas activas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Lista de reglas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Identificar reglas sin tráfico (6+ meses)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Lista de candidatas a eliminación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Verificar que reglas existentes siguen siendo necesarias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Reglas validadas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Eliminar reglas obsoletas con aprobación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Reglas limpias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Documentar cambios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Registro actualizado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Backup de configuración limpia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Backup verificado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ID Regla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Nombre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Último tráfico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Tráfico total (6m)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Acción</w:t>
            </w:r>
          </w:p>
        </w:tc>
      </w:tr>
      <w:tr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PI-Replication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Hoy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1.2M paquetes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Activa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Mantener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SSH-Mgmt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Hace 3 meses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45 paquetes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Poco uso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Revisar</w:t>
            </w:r>
          </w:p>
        </w:tc>
      </w:tr>
      <w:tr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FTP-Transfer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Hace 8 meses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0 paquetes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Obsoleta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Eliminar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Comando (FortiGate)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Comando (Palo Alto)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Propósito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`get system status`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`show system info`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Estado general del firewall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`get firewall policy`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`show running rulebase security`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Ver reglas activas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`diagnose debug flow filter addr &lt;IP&gt;`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`debug dataplane show etc`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Debug de flujo específico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`diagnose sniffer packet port1`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`debug packet-filter`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Captura de paquetes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`get vpn ipsec tunnel summary`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`show vpn ipsec-sa`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Estado de túneles VPN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`diagnose sys flash list`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`request restart system`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Información del sistema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Problema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Causa probable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Solución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Tráfico entre VLANs bloqueado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Falta regla de firewall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Agregar regla explícita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Latencia alta en protocolos industriales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Inspección de aplicaciones habilitada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Deshabilitar deep inspection en protocolos OT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VPN no conecta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Certificado vencido o credenciales incorrectas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Renovar certificado, verificar credenciales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Logs no llegan al SIEM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Configuración de syslog incorrecta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Verificar IP, puerto, protocolo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Firewall se reinicia solo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Problema de alimentación o temperatura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Verificar UPS y ambiente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Falsos positivos de IPS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Firma de IPS incompatible con protocolo OT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Crear excepción específica para el protocolo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**Planta**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Planta química de proceso continuo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**Riesgo**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Proceso peligroso (SIL 2)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**Red OT**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 subredes, 120 dispositivos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**Protocolos**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Modbus TCP, OPC UA, EtherNet/IP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**Requerimiento**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Segmentación completa + monitoreo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Ubicación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Firewall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Interfaces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Reglas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IT → Planta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Fortinet 100F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2x 10GE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15 reglas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Planta → DMZ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Fortinet 60F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4x GE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12 reglas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DMZ → Nivel 3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Fortinet 40F Rugged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4x GE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8 reglas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Nivel 3 → Nivel 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Hirschmann EAGLE30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6x GE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10 reglas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Nivel 2 → Nivel 1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Moxa EDR-G902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4x GE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6 reglas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Antes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Después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Tiempo de detección de anomalías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&gt;48 horas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&lt;15 minutos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Incidentes de seguridad (12 meses)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0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Cumplimiento IEC 62443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No evaluado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Nivel 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Tiempo de respuesta a vulnerabilidades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30 días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72 horas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Tarea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Selección de firewall industrial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Actualización de firmware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⬜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Cambio de credenciales por defecto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Configuración de zonas de seguridad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⬜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Configuración de reglas (deny all + whitelist)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Configuración de protocolos industriales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⬜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Configuración de IPS industrial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Configuración de logging/SIEM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⬜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Configuración de VPN (si aplica)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Pruebas de conectividad autorizada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⬜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11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Pruebas de bloqueo no autorizado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12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Backup de configuración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⬜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13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Documentación actualizada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⬜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