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Verificar volumen de datos (última hora)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FUNDAMENTOS DE LA INTEGRACIÓN HISTORIAN-ERP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¿Por qué integrar Historian con ERP?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Arquitectura de referencia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  NIVEL 5 — IT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┌──────────┐  ┌──────────┐  ┌──────────┐              │</w:t>
      </w:r>
    </w:p>
    <w:p>
      <w:pPr>
        <w:spacing w:after="80"/>
      </w:pPr>
      <w:r>
        <w:rPr>
          <w:rFonts w:ascii="Calibri" w:hAnsi="Calibri"/>
          <w:sz w:val="22"/>
        </w:rPr>
        <w:t>│  │   ERP    │  │   BI     │  │  Email   │              │</w:t>
      </w:r>
    </w:p>
    <w:p>
      <w:pPr>
        <w:spacing w:after="80"/>
      </w:pPr>
      <w:r>
        <w:rPr>
          <w:rFonts w:ascii="Calibri" w:hAnsi="Calibri"/>
          <w:sz w:val="22"/>
        </w:rPr>
        <w:t>│  │ (SAP/    │  │(Power BI)│  │          │              │</w:t>
      </w:r>
    </w:p>
    <w:p>
      <w:pPr>
        <w:spacing w:after="80"/>
      </w:pPr>
      <w:r>
        <w:rPr>
          <w:rFonts w:ascii="Calibri" w:hAnsi="Calibri"/>
          <w:sz w:val="22"/>
        </w:rPr>
        <w:t>│  │ Oracle)  │  │          │  │          │ 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└────┬─────┘  └────┬─────┘  └──────────┘              │</w:t>
      </w:r>
    </w:p>
    <w:p>
      <w:pPr>
        <w:spacing w:after="80"/>
      </w:pPr>
      <w:r>
        <w:rPr>
          <w:rFonts w:ascii="Calibri" w:hAnsi="Calibri"/>
          <w:sz w:val="22"/>
        </w:rPr>
        <w:t>│       │              │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├───────┼──────────────┼───────────────────────────────────┤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│         FW-01│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├───────┼──────────────┼───────────────────────────────────┤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│              │     NIVEL 4 — PLANTA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┌────┴──────────────┴────┐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│   Servidores de Planta  │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└────────────┬───────────┘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│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├───────────────┼──────────────────────────────────────────┤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   FW-02│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├───────────────┼──────────────────────────────────────────┤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        │        DMZ IT/OT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┌────────────▼────────────────────────────────┐        │</w:t>
      </w:r>
    </w:p>
    <w:p>
      <w:pPr>
        <w:spacing w:after="80"/>
      </w:pPr>
      <w:r>
        <w:rPr>
          <w:rFonts w:ascii="Calibri" w:hAnsi="Calibri"/>
          <w:sz w:val="22"/>
        </w:rPr>
        <w:t>│  │  ┌──────────┐  ┌──────────┐  ┌──────────┐  │        │</w:t>
      </w:r>
    </w:p>
    <w:p>
      <w:pPr>
        <w:spacing w:after="80"/>
      </w:pPr>
      <w:r>
        <w:rPr>
          <w:rFonts w:ascii="Calibri" w:hAnsi="Calibri"/>
          <w:sz w:val="22"/>
        </w:rPr>
        <w:t>│  │  │ PI-to-PI │  │ File Xfer│  │ API GW   │  │        │</w:t>
      </w:r>
    </w:p>
    <w:p>
      <w:pPr>
        <w:spacing w:after="80"/>
      </w:pPr>
      <w:r>
        <w:rPr>
          <w:rFonts w:ascii="Calibri" w:hAnsi="Calibri"/>
          <w:sz w:val="22"/>
        </w:rPr>
        <w:t>│  │  │ Interface│  │          │  │          │  │        │</w:t>
      </w:r>
    </w:p>
    <w:p>
      <w:pPr>
        <w:spacing w:after="80"/>
      </w:pPr>
      <w:r>
        <w:rPr>
          <w:rFonts w:ascii="Calibri" w:hAnsi="Calibri"/>
          <w:sz w:val="22"/>
        </w:rPr>
        <w:t>│  │  └────┬─────┘  └──────────┘  └────┬─────┘  │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└───────┼────────────────────────────┼────────┘        │</w:t>
      </w:r>
    </w:p>
    <w:p>
      <w:pPr>
        <w:spacing w:after="80"/>
      </w:pPr>
      <w:r>
        <w:rPr>
          <w:rFonts w:ascii="Calibri" w:hAnsi="Calibri"/>
          <w:sz w:val="22"/>
        </w:rPr>
        <w:t>│          │                            │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├──────────┼────────────────────────────┼──────────────────┤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FW-03│                            │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├──────────┼────────────────────────────┼──────────────────┤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   │      NIVEL 3 — OPERACIONES │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┌───────▼───────┐  ┌──────────┐  ┌──▼──────────┐      │</w:t>
      </w:r>
    </w:p>
    <w:p>
      <w:pPr>
        <w:spacing w:after="80"/>
      </w:pPr>
      <w:r>
        <w:rPr>
          <w:rFonts w:ascii="Calibri" w:hAnsi="Calibri"/>
          <w:sz w:val="22"/>
        </w:rPr>
        <w:t>│  │  PI Archive   │  │  MES     │  │  Base datos  │      │</w:t>
      </w:r>
    </w:p>
    <w:p>
      <w:pPr>
        <w:spacing w:after="80"/>
      </w:pPr>
      <w:r>
        <w:rPr>
          <w:rFonts w:ascii="Calibri" w:hAnsi="Calibri"/>
          <w:sz w:val="22"/>
        </w:rPr>
        <w:t>│  │  (Historian)  │  │          │  │  de proceso  │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└───────────────┘  └──────────┘  └─────────────┘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   FW-04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          NIVEL 2 — CONTROL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┌──────────┐  ┌──────────┐  ┌──────────┐              │</w:t>
      </w:r>
    </w:p>
    <w:p>
      <w:pPr>
        <w:spacing w:after="80"/>
      </w:pPr>
      <w:r>
        <w:rPr>
          <w:rFonts w:ascii="Calibri" w:hAnsi="Calibri"/>
          <w:sz w:val="22"/>
        </w:rPr>
        <w:t>│  │  SCADA   │  │   HMI    │  │   EWS    │ 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└────┬─────┘  └────┬─────┘  └──────────┘              │</w:t>
      </w:r>
    </w:p>
    <w:p>
      <w:pPr>
        <w:spacing w:after="80"/>
      </w:pPr>
      <w:r>
        <w:rPr>
          <w:rFonts w:ascii="Calibri" w:hAnsi="Calibri"/>
          <w:sz w:val="22"/>
        </w:rPr>
        <w:t>│       │              │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├───────┼──────────────┼───────────────────────────────────┤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   FW-05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          NIVEL 1 — CONTROL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┌──────────┐  ┌──────────┐  ┌──────────┐              │</w:t>
      </w:r>
    </w:p>
    <w:p>
      <w:pPr>
        <w:spacing w:after="80"/>
      </w:pPr>
      <w:r>
        <w:rPr>
          <w:rFonts w:ascii="Calibri" w:hAnsi="Calibri"/>
          <w:sz w:val="22"/>
        </w:rPr>
        <w:t>│  │   PLC    │  │   RTU    │  │ Safety   │ 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└────┬─────┘  └────┬─────┘  └──────────┘              │</w:t>
      </w:r>
    </w:p>
    <w:p>
      <w:pPr>
        <w:spacing w:after="80"/>
      </w:pPr>
      <w:r>
        <w:rPr>
          <w:rFonts w:ascii="Calibri" w:hAnsi="Calibri"/>
          <w:sz w:val="22"/>
        </w:rPr>
        <w:t>│       │              │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├───────┼──────────────┼───────────────────────────────────┤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               NIVEL 0 — PROCESO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┌──────────┐  ┌──────────┐  ┌──────────┐              │</w:t>
      </w:r>
    </w:p>
    <w:p>
      <w:pPr>
        <w:spacing w:after="80"/>
      </w:pPr>
      <w:r>
        <w:rPr>
          <w:rFonts w:ascii="Calibri" w:hAnsi="Calibri"/>
          <w:sz w:val="22"/>
        </w:rPr>
        <w:t>│  │Sensores  │  │Actuadores│  │ Variador │ 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└──────────┘  └──────────┘  └──────────┘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Principios de diseño de integración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TIPOS DE INTEGRACIÓN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Clasificación por dirección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Patrones de integración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PATRÓN 1: FILE-BASED INTEGRATION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Arquitectura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┌─────────────┐    ┌─────────────┐    ┌─────────────┐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Historian   │───▶│  iDMZ       │───▶│  ERP        │</w:t>
      </w:r>
    </w:p>
    <w:p>
      <w:pPr>
        <w:spacing w:after="80"/>
      </w:pPr>
      <w:r>
        <w:rPr>
          <w:rFonts w:ascii="Calibri" w:hAnsi="Calibri"/>
          <w:sz w:val="22"/>
        </w:rPr>
        <w:t>│  (Nivel 3)   │    │  File Server│    │  (Nivel 5)  │</w:t>
      </w:r>
    </w:p>
    <w:p>
      <w:pPr>
        <w:spacing w:after="80"/>
      </w:pPr>
      <w:r>
        <w:rPr>
          <w:rFonts w:ascii="Calibri" w:hAnsi="Calibri"/>
          <w:sz w:val="22"/>
        </w:rPr>
        <w:t>│              │    │             │    │              │</w:t>
      </w:r>
    </w:p>
    <w:p>
      <w:pPr>
        <w:spacing w:after="80"/>
      </w:pPr>
      <w:r>
        <w:rPr>
          <w:rFonts w:ascii="Calibri" w:hAnsi="Calibri"/>
          <w:sz w:val="22"/>
        </w:rPr>
        <w:t>│  Exporta     │    │  Recibe,    │    │  Importa     │</w:t>
      </w:r>
    </w:p>
    <w:p>
      <w:pPr>
        <w:spacing w:after="80"/>
      </w:pPr>
      <w:r>
        <w:rPr>
          <w:rFonts w:ascii="Calibri" w:hAnsi="Calibri"/>
          <w:sz w:val="22"/>
        </w:rPr>
        <w:t>│  archivos    │    │  valida,    │    │  archivos    │</w:t>
      </w:r>
    </w:p>
    <w:p>
      <w:pPr>
        <w:spacing w:after="80"/>
      </w:pPr>
      <w:r>
        <w:rPr>
          <w:rFonts w:ascii="Calibri" w:hAnsi="Calibri"/>
          <w:sz w:val="22"/>
        </w:rPr>
        <w:t>│  CSV/XML     │    │  almacena   │    │  CSV/XML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└─────────────┘    └─────────────┘    └─────────────┘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Configuración paso a paso</w:t>
      </w:r>
    </w:p>
    <w:p>
      <w:pPr>
        <w:spacing w:after="80"/>
      </w:pPr>
      <w:r>
        <w:rPr>
          <w:rFonts w:ascii="Calibri" w:hAnsi="Calibri"/>
          <w:sz w:val="22"/>
        </w:rPr>
        <w:t>**Paso 1: Configurar exportación en Historian**</w:t>
      </w:r>
    </w:p>
    <w:p>
      <w:pPr>
        <w:spacing w:after="80"/>
      </w:pPr>
      <w:r>
        <w:rPr>
          <w:rFonts w:ascii="Calibri" w:hAnsi="Calibri"/>
          <w:sz w:val="22"/>
        </w:rPr>
        <w:t>-- Ejemplo: Exportar datos de proceso a archivo CSV</w:t>
      </w:r>
    </w:p>
    <w:p>
      <w:pPr>
        <w:spacing w:after="80"/>
      </w:pPr>
      <w:r>
        <w:rPr>
          <w:rFonts w:ascii="Calibri" w:hAnsi="Calibri"/>
          <w:sz w:val="22"/>
        </w:rPr>
        <w:t>-- En OSIsoft PI, usar PI-to-File Interface o PI Notifications</w:t>
      </w:r>
    </w:p>
    <w:p>
      <w:pPr>
        <w:spacing w:after="80"/>
      </w:pPr>
      <w:r>
        <w:rPr>
          <w:rFonts w:ascii="Calibri" w:hAnsi="Calibri"/>
          <w:sz w:val="22"/>
        </w:rPr>
        <w:t>-- Consulta PI Archive para exportar datos de producción</w:t>
      </w:r>
    </w:p>
    <w:p>
      <w:pPr>
        <w:spacing w:after="80"/>
      </w:pPr>
      <w:r>
        <w:rPr>
          <w:rFonts w:ascii="Calibri" w:hAnsi="Calibri"/>
          <w:sz w:val="22"/>
        </w:rPr>
        <w:t>SELECT tag, value, timestamp</w:t>
      </w:r>
    </w:p>
    <w:p>
      <w:pPr>
        <w:spacing w:after="80"/>
      </w:pPr>
      <w:r>
        <w:rPr>
          <w:rFonts w:ascii="Calibri" w:hAnsi="Calibri"/>
          <w:sz w:val="22"/>
        </w:rPr>
        <w:t>FROM PIArchive..CompressedData</w:t>
      </w:r>
    </w:p>
    <w:p>
      <w:pPr>
        <w:spacing w:after="80"/>
      </w:pPr>
      <w:r>
        <w:rPr>
          <w:rFonts w:ascii="Calibri" w:hAnsi="Calibri"/>
          <w:sz w:val="22"/>
        </w:rPr>
        <w:t>WHERE tag = '生产的 Temperatura_Reactor_01'</w:t>
      </w:r>
    </w:p>
    <w:p>
      <w:pPr>
        <w:spacing w:after="80"/>
      </w:pPr>
      <w:r>
        <w:rPr>
          <w:rFonts w:ascii="Calibri" w:hAnsi="Calibri"/>
          <w:sz w:val="22"/>
        </w:rPr>
        <w:t>AND timestamp BETWEEN '*-24h' AND '*'</w:t>
      </w:r>
    </w:p>
    <w:p>
      <w:pPr>
        <w:spacing w:after="80"/>
      </w:pPr>
      <w:r>
        <w:rPr>
          <w:rFonts w:ascii="Calibri" w:hAnsi="Calibri"/>
          <w:sz w:val="22"/>
        </w:rPr>
        <w:t>AND timestep = '1h'</w:t>
      </w:r>
    </w:p>
    <w:p>
      <w:pPr>
        <w:spacing w:after="80"/>
      </w:pPr>
      <w:r>
        <w:rPr>
          <w:rFonts w:ascii="Calibri" w:hAnsi="Calibri"/>
          <w:sz w:val="22"/>
        </w:rPr>
        <w:t>**Paso 2: Configurar servidor de archivos en iDMZ**</w:t>
      </w:r>
    </w:p>
    <w:p>
      <w:pPr>
        <w:spacing w:after="80"/>
      </w:pPr>
      <w:r>
        <w:rPr>
          <w:rFonts w:ascii="Calibri" w:hAnsi="Calibri"/>
          <w:sz w:val="22"/>
        </w:rPr>
        <w:t>sudo mkdir -p /data/sftp/historian/{incoming,outgoing,processed}</w:t>
      </w:r>
    </w:p>
    <w:p>
      <w:pPr>
        <w:spacing w:after="80"/>
      </w:pPr>
      <w:r>
        <w:rPr>
          <w:rFonts w:ascii="Calibri" w:hAnsi="Calibri"/>
          <w:sz w:val="22"/>
        </w:rPr>
        <w:t>sudo chown -R sftp_user:sftp_group /data/sftp/historian</w:t>
      </w:r>
    </w:p>
    <w:p>
      <w:pPr>
        <w:spacing w:after="80"/>
      </w:pPr>
      <w:r>
        <w:rPr>
          <w:rFonts w:ascii="Calibri" w:hAnsi="Calibri"/>
          <w:sz w:val="22"/>
        </w:rPr>
        <w:t>sudo chmod -R 770 /data/sftp/historian</w:t>
      </w:r>
    </w:p>
    <w:p>
      <w:pPr>
        <w:spacing w:after="80"/>
      </w:pPr>
      <w:r>
        <w:rPr>
          <w:rFonts w:ascii="Calibri" w:hAnsi="Calibri"/>
          <w:sz w:val="22"/>
        </w:rPr>
        <w:t>sudo useradd -m -s /usr/sbin/nologin sftp_historian</w:t>
      </w:r>
    </w:p>
    <w:p>
      <w:pPr>
        <w:spacing w:after="80"/>
      </w:pPr>
      <w:r>
        <w:rPr>
          <w:rFonts w:ascii="Calibri" w:hAnsi="Calibri"/>
          <w:sz w:val="22"/>
        </w:rPr>
        <w:t>sudopasswd sftp_historian</w:t>
      </w:r>
    </w:p>
    <w:p>
      <w:pPr>
        <w:spacing w:after="80"/>
      </w:pPr>
      <w:r>
        <w:rPr>
          <w:rFonts w:ascii="Calibri" w:hAnsi="Calibri"/>
          <w:sz w:val="22"/>
        </w:rPr>
        <w:t>Match User sftp_historian</w:t>
      </w:r>
    </w:p>
    <w:p>
      <w:pPr>
        <w:spacing w:after="80"/>
      </w:pPr>
      <w:r>
        <w:rPr>
          <w:rFonts w:ascii="Calibri" w:hAnsi="Calibri"/>
          <w:sz w:val="22"/>
        </w:rPr>
        <w:t>ChrootDirectory /data/sftp/historian</w:t>
      </w:r>
    </w:p>
    <w:p>
      <w:pPr>
        <w:spacing w:after="80"/>
      </w:pPr>
      <w:r>
        <w:rPr>
          <w:rFonts w:ascii="Calibri" w:hAnsi="Calibri"/>
          <w:sz w:val="22"/>
        </w:rPr>
        <w:t>ForceCommand internal-sftp</w:t>
      </w:r>
    </w:p>
    <w:p>
      <w:pPr>
        <w:spacing w:after="80"/>
      </w:pPr>
      <w:r>
        <w:rPr>
          <w:rFonts w:ascii="Calibri" w:hAnsi="Calibri"/>
          <w:sz w:val="22"/>
        </w:rPr>
        <w:t>AllowTcpForwarding no</w:t>
      </w:r>
    </w:p>
    <w:p>
      <w:pPr>
        <w:spacing w:after="80"/>
      </w:pPr>
      <w:r>
        <w:rPr>
          <w:rFonts w:ascii="Calibri" w:hAnsi="Calibri"/>
          <w:sz w:val="22"/>
        </w:rPr>
        <w:t>X11Forwarding no</w:t>
      </w:r>
    </w:p>
    <w:p>
      <w:pPr>
        <w:spacing w:after="80"/>
      </w:pPr>
      <w:r>
        <w:rPr>
          <w:rFonts w:ascii="Calibri" w:hAnsi="Calibri"/>
          <w:sz w:val="22"/>
        </w:rPr>
        <w:t>**Paso 3: Configurar importación en ERP**</w:t>
      </w:r>
    </w:p>
    <w:p>
      <w:pPr>
        <w:spacing w:after="80"/>
      </w:pPr>
      <w:r>
        <w:rPr>
          <w:rFonts w:ascii="Calibri" w:hAnsi="Calibri"/>
          <w:sz w:val="22"/>
        </w:rPr>
        <w:t>REPORT Z_IMPORT_PROCESO_DATA.</w:t>
      </w:r>
    </w:p>
    <w:p>
      <w:pPr>
        <w:spacing w:after="80"/>
      </w:pPr>
      <w:r>
        <w:rPr>
          <w:rFonts w:ascii="Calibri" w:hAnsi="Calibri"/>
          <w:sz w:val="22"/>
        </w:rPr>
        <w:t>DATA: lt_data TYPE TABLE OF zproceso_data,</w:t>
      </w:r>
    </w:p>
    <w:p>
      <w:pPr>
        <w:spacing w:after="80"/>
      </w:pPr>
      <w:r>
        <w:rPr>
          <w:rFonts w:ascii="Calibri" w:hAnsi="Calibri"/>
          <w:sz w:val="22"/>
        </w:rPr>
        <w:t>ls_data TYPE zproceso_data.</w:t>
      </w:r>
    </w:p>
    <w:p>
      <w:pPr>
        <w:pStyle w:val="ListBullet"/>
      </w:pPr>
      <w:r>
        <w:rPr>
          <w:rFonts w:ascii="Calibri" w:hAnsi="Calibri"/>
          <w:sz w:val="22"/>
        </w:rPr>
        <w:t>Leer archivo CSV desde directorio de importación</w:t>
      </w:r>
    </w:p>
    <w:p>
      <w:pPr>
        <w:spacing w:after="80"/>
      </w:pPr>
      <w:r>
        <w:rPr>
          <w:rFonts w:ascii="Calibri" w:hAnsi="Calibri"/>
          <w:sz w:val="22"/>
        </w:rPr>
        <w:t>OPEN DATASET '/data/incoming/proceso_data.csv'</w:t>
      </w:r>
    </w:p>
    <w:p>
      <w:pPr>
        <w:spacing w:after="80"/>
      </w:pPr>
      <w:r>
        <w:rPr>
          <w:rFonts w:ascii="Calibri" w:hAnsi="Calibri"/>
          <w:sz w:val="22"/>
        </w:rPr>
        <w:t>FOR INPUT IN TEXT MODE</w:t>
      </w:r>
    </w:p>
    <w:p>
      <w:pPr>
        <w:spacing w:after="80"/>
      </w:pPr>
      <w:r>
        <w:rPr>
          <w:rFonts w:ascii="Calibri" w:hAnsi="Calibri"/>
          <w:sz w:val="22"/>
        </w:rPr>
        <w:t>MESSAGE lv_message.</w:t>
      </w:r>
    </w:p>
    <w:p>
      <w:pPr>
        <w:spacing w:after="80"/>
      </w:pPr>
      <w:r>
        <w:rPr>
          <w:rFonts w:ascii="Calibri" w:hAnsi="Calibri"/>
          <w:sz w:val="22"/>
        </w:rPr>
        <w:t>READ DATASET '/data/incoming/proceso_data.csv' INTO ls_data.</w:t>
      </w:r>
    </w:p>
    <w:p>
      <w:pPr>
        <w:spacing w:after="80"/>
      </w:pPr>
      <w:r>
        <w:rPr>
          <w:rFonts w:ascii="Calibri" w:hAnsi="Calibri"/>
          <w:sz w:val="22"/>
        </w:rPr>
        <w:t>APPEND ls_data TO lt_data.</w:t>
      </w:r>
    </w:p>
    <w:p>
      <w:pPr>
        <w:spacing w:after="80"/>
      </w:pPr>
      <w:r>
        <w:rPr>
          <w:rFonts w:ascii="Calibri" w:hAnsi="Calibri"/>
          <w:sz w:val="22"/>
        </w:rPr>
        <w:t>CLOSE DATASET '/data/incoming/proceso_data.csv'.</w:t>
      </w:r>
    </w:p>
    <w:p>
      <w:pPr>
        <w:pStyle w:val="ListBullet"/>
      </w:pPr>
      <w:r>
        <w:rPr>
          <w:rFonts w:ascii="Calibri" w:hAnsi="Calibri"/>
          <w:sz w:val="22"/>
        </w:rPr>
        <w:t>Insertar datos en tabla de proceso</w:t>
      </w:r>
    </w:p>
    <w:p>
      <w:pPr>
        <w:spacing w:after="80"/>
      </w:pPr>
      <w:r>
        <w:rPr>
          <w:rFonts w:ascii="Calibri" w:hAnsi="Calibri"/>
          <w:sz w:val="22"/>
        </w:rPr>
        <w:t>MODIFY zproceso_data FROM TABLE lt_data.</w:t>
      </w:r>
    </w:p>
    <w:p>
      <w:pPr>
        <w:spacing w:after="80"/>
      </w:pPr>
      <w:r>
        <w:rPr>
          <w:rFonts w:ascii="Calibri" w:hAnsi="Calibri"/>
          <w:sz w:val="22"/>
        </w:rPr>
        <w:t>COMMIT WORK.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Seguridad de transferencia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PATRÓN 2: DATABASE REPLICATION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Arquitectura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┌─────────────┐    ┌─────────────┐    ┌─────────────┐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Historian   │───▶│  iDMZ       │───▶│  Data Mart  │</w:t>
      </w:r>
    </w:p>
    <w:p>
      <w:pPr>
        <w:spacing w:after="80"/>
      </w:pPr>
      <w:r>
        <w:rPr>
          <w:rFonts w:ascii="Calibri" w:hAnsi="Calibri"/>
          <w:sz w:val="22"/>
        </w:rPr>
        <w:t>│  Database    │    │  Replication│    │  (Nivel 5)  │</w:t>
      </w:r>
    </w:p>
    <w:p>
      <w:pPr>
        <w:spacing w:after="80"/>
      </w:pPr>
      <w:r>
        <w:rPr>
          <w:rFonts w:ascii="Calibri" w:hAnsi="Calibri"/>
          <w:sz w:val="22"/>
        </w:rPr>
        <w:t>│  (Nivel 3)   │    │  Agent      │    │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│    │             │    │  Alimenta    │</w:t>
      </w:r>
    </w:p>
    <w:p>
      <w:pPr>
        <w:spacing w:after="80"/>
      </w:pPr>
      <w:r>
        <w:rPr>
          <w:rFonts w:ascii="Calibri" w:hAnsi="Calibri"/>
          <w:sz w:val="22"/>
        </w:rPr>
        <w:t>│  SQL Server  │    │  Filtra,    │    │  BI/ERP      │</w:t>
      </w:r>
    </w:p>
    <w:p>
      <w:pPr>
        <w:spacing w:after="80"/>
      </w:pPr>
      <w:r>
        <w:rPr>
          <w:rFonts w:ascii="Calibri" w:hAnsi="Calibri"/>
          <w:sz w:val="22"/>
        </w:rPr>
        <w:t>│  / Oracle    │    │  transforma │    │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└─────────────┘    └─────────────┘    └─────────────┘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Configuración con SQL Server Always On</w:t>
      </w:r>
    </w:p>
    <w:p>
      <w:pPr>
        <w:spacing w:after="80"/>
      </w:pPr>
      <w:r>
        <w:rPr>
          <w:rFonts w:ascii="Calibri" w:hAnsi="Calibri"/>
          <w:sz w:val="22"/>
        </w:rPr>
        <w:t>**Paso 1: Configurar Availability Group en iDMZ**</w:t>
      </w:r>
    </w:p>
    <w:p>
      <w:pPr>
        <w:spacing w:after="80"/>
      </w:pPr>
      <w:r>
        <w:rPr>
          <w:rFonts w:ascii="Calibri" w:hAnsi="Calibri"/>
          <w:sz w:val="22"/>
        </w:rPr>
        <w:t>-- En servidor de iDMZ — Crear base de datos de réplica</w:t>
      </w:r>
    </w:p>
    <w:p>
      <w:pPr>
        <w:spacing w:after="80"/>
      </w:pPr>
      <w:r>
        <w:rPr>
          <w:rFonts w:ascii="Calibri" w:hAnsi="Calibri"/>
          <w:sz w:val="22"/>
        </w:rPr>
        <w:t>CREATE DATABASE Historian_Replica;</w:t>
      </w:r>
    </w:p>
    <w:p>
      <w:pPr>
        <w:spacing w:after="80"/>
      </w:pPr>
      <w:r>
        <w:rPr>
          <w:rFonts w:ascii="Calibri" w:hAnsi="Calibri"/>
          <w:sz w:val="22"/>
        </w:rPr>
        <w:t>GO</w:t>
      </w:r>
    </w:p>
    <w:p>
      <w:pPr>
        <w:spacing w:after="80"/>
      </w:pPr>
      <w:r>
        <w:rPr>
          <w:rFonts w:ascii="Calibri" w:hAnsi="Calibri"/>
          <w:sz w:val="22"/>
        </w:rPr>
        <w:t>-- Configurar schema para datos de proceso</w:t>
      </w:r>
    </w:p>
    <w:p>
      <w:pPr>
        <w:spacing w:after="80"/>
      </w:pPr>
      <w:r>
        <w:rPr>
          <w:rFonts w:ascii="Calibri" w:hAnsi="Calibri"/>
          <w:sz w:val="22"/>
        </w:rPr>
        <w:t>CREATE TABLE proceso_data (</w:t>
      </w:r>
    </w:p>
    <w:p>
      <w:pPr>
        <w:spacing w:after="80"/>
      </w:pPr>
      <w:r>
        <w:rPr>
          <w:rFonts w:ascii="Calibri" w:hAnsi="Calibri"/>
          <w:sz w:val="22"/>
        </w:rPr>
        <w:t>id BIGINT IDENTITY(1,1) PRIMARY KEY,</w:t>
      </w:r>
    </w:p>
    <w:p>
      <w:pPr>
        <w:spacing w:after="80"/>
      </w:pPr>
      <w:r>
        <w:rPr>
          <w:rFonts w:ascii="Calibri" w:hAnsi="Calibri"/>
          <w:sz w:val="22"/>
        </w:rPr>
        <w:t>tag_name NVARCHAR(255) NOT NULL,</w:t>
      </w:r>
    </w:p>
    <w:p>
      <w:pPr>
        <w:spacing w:after="80"/>
      </w:pPr>
      <w:r>
        <w:rPr>
          <w:rFonts w:ascii="Calibri" w:hAnsi="Calibri"/>
          <w:sz w:val="22"/>
        </w:rPr>
        <w:t>value_float FLOAT,</w:t>
      </w:r>
    </w:p>
    <w:p>
      <w:pPr>
        <w:spacing w:after="80"/>
      </w:pPr>
      <w:r>
        <w:rPr>
          <w:rFonts w:ascii="Calibri" w:hAnsi="Calibri"/>
          <w:sz w:val="22"/>
        </w:rPr>
        <w:t>value_string NVARCHAR(500),</w:t>
      </w:r>
    </w:p>
    <w:p>
      <w:pPr>
        <w:spacing w:after="80"/>
      </w:pPr>
      <w:r>
        <w:rPr>
          <w:rFonts w:ascii="Calibri" w:hAnsi="Calibri"/>
          <w:sz w:val="22"/>
        </w:rPr>
        <w:t>timestamp_utc DATETIME2(3) NOT NULL,</w:t>
      </w:r>
    </w:p>
    <w:p>
      <w:pPr>
        <w:spacing w:after="80"/>
      </w:pPr>
      <w:r>
        <w:rPr>
          <w:rFonts w:ascii="Calibri" w:hAnsi="Calibri"/>
          <w:sz w:val="22"/>
        </w:rPr>
        <w:t>quality INT DEFAULT 192,</w:t>
      </w:r>
    </w:p>
    <w:p>
      <w:pPr>
        <w:spacing w:after="80"/>
      </w:pPr>
      <w:r>
        <w:rPr>
          <w:rFonts w:ascii="Calibri" w:hAnsi="Calibri"/>
          <w:sz w:val="22"/>
        </w:rPr>
        <w:t>created_at DATETIME2(3) DEFAULT SYSDATETIME()</w:t>
      </w:r>
    </w:p>
    <w:p>
      <w:pPr>
        <w:spacing w:after="80"/>
      </w:pPr>
      <w:r>
        <w:rPr>
          <w:rFonts w:ascii="Calibri" w:hAnsi="Calibri"/>
          <w:sz w:val="22"/>
        </w:rPr>
        <w:t>);</w:t>
      </w:r>
    </w:p>
    <w:p>
      <w:pPr>
        <w:spacing w:after="80"/>
      </w:pPr>
      <w:r>
        <w:rPr>
          <w:rFonts w:ascii="Calibri" w:hAnsi="Calibri"/>
          <w:sz w:val="22"/>
        </w:rPr>
        <w:t>-- Crear índice para consultas por tiempo</w:t>
      </w:r>
    </w:p>
    <w:p>
      <w:pPr>
        <w:spacing w:after="80"/>
      </w:pPr>
      <w:r>
        <w:rPr>
          <w:rFonts w:ascii="Calibri" w:hAnsi="Calibri"/>
          <w:sz w:val="22"/>
        </w:rPr>
        <w:t>CREATE INDEX IX_proceso_data_timestamp</w:t>
      </w:r>
    </w:p>
    <w:p>
      <w:pPr>
        <w:spacing w:after="80"/>
      </w:pPr>
      <w:r>
        <w:rPr>
          <w:rFonts w:ascii="Calibri" w:hAnsi="Calibri"/>
          <w:sz w:val="22"/>
        </w:rPr>
        <w:t>ON proceso_data (timestamp_utc DESC);</w:t>
      </w:r>
    </w:p>
    <w:p>
      <w:pPr>
        <w:spacing w:after="80"/>
      </w:pPr>
      <w:r>
        <w:rPr>
          <w:rFonts w:ascii="Calibri" w:hAnsi="Calibri"/>
          <w:sz w:val="22"/>
        </w:rPr>
        <w:t>**Paso 2: Configurar replicación**</w:t>
      </w:r>
    </w:p>
    <w:p>
      <w:pPr>
        <w:spacing w:after="80"/>
      </w:pPr>
      <w:r>
        <w:rPr>
          <w:rFonts w:ascii="Calibri" w:hAnsi="Calibri"/>
          <w:sz w:val="22"/>
        </w:rPr>
        <w:t>-- En servidor Historian (Nivel 3) — Publicación</w:t>
      </w:r>
    </w:p>
    <w:p>
      <w:pPr>
        <w:spacing w:after="80"/>
      </w:pPr>
      <w:r>
        <w:rPr>
          <w:rFonts w:ascii="Calibri" w:hAnsi="Calibri"/>
          <w:sz w:val="22"/>
        </w:rPr>
        <w:t>USE Historian;</w:t>
      </w:r>
    </w:p>
    <w:p>
      <w:pPr>
        <w:spacing w:after="80"/>
      </w:pPr>
      <w:r>
        <w:rPr>
          <w:rFonts w:ascii="Calibri" w:hAnsi="Calibri"/>
          <w:sz w:val="22"/>
        </w:rPr>
        <w:t>EXEC sp_addpublication</w:t>
      </w:r>
    </w:p>
    <w:p>
      <w:pPr>
        <w:spacing w:after="80"/>
      </w:pPr>
      <w:r>
        <w:rPr>
          <w:rFonts w:ascii="Calibri" w:hAnsi="Calibri"/>
          <w:sz w:val="22"/>
        </w:rPr>
        <w:t>@publication = N'Historian_to_ERP',</w:t>
      </w:r>
    </w:p>
    <w:p>
      <w:pPr>
        <w:spacing w:after="80"/>
      </w:pPr>
      <w:r>
        <w:rPr>
          <w:rFonts w:ascii="Calibri" w:hAnsi="Calibri"/>
          <w:sz w:val="22"/>
        </w:rPr>
        <w:t>@repl_freq = N'continuous',</w:t>
      </w:r>
    </w:p>
    <w:p>
      <w:pPr>
        <w:spacing w:after="80"/>
      </w:pPr>
      <w:r>
        <w:rPr>
          <w:rFonts w:ascii="Calibri" w:hAnsi="Calibri"/>
          <w:sz w:val="22"/>
        </w:rPr>
        <w:t>@status = N'active',</w:t>
      </w:r>
    </w:p>
    <w:p>
      <w:pPr>
        <w:spacing w:after="80"/>
      </w:pPr>
      <w:r>
        <w:rPr>
          <w:rFonts w:ascii="Calibri" w:hAnsi="Calibri"/>
          <w:sz w:val="22"/>
        </w:rPr>
        <w:t>@allow_push = N'true',</w:t>
      </w:r>
    </w:p>
    <w:p>
      <w:pPr>
        <w:spacing w:after="80"/>
      </w:pPr>
      <w:r>
        <w:rPr>
          <w:rFonts w:ascii="Calibri" w:hAnsi="Calibri"/>
          <w:sz w:val="22"/>
        </w:rPr>
        <w:t>@allow_pull = N'false',</w:t>
      </w:r>
    </w:p>
    <w:p>
      <w:pPr>
        <w:spacing w:after="80"/>
      </w:pPr>
      <w:r>
        <w:rPr>
          <w:rFonts w:ascii="Calibri" w:hAnsi="Calibri"/>
          <w:sz w:val="22"/>
        </w:rPr>
        <w:t>@snapshot_in_defaultfolder = N'true';</w:t>
      </w:r>
    </w:p>
    <w:p>
      <w:pPr>
        <w:spacing w:after="80"/>
      </w:pPr>
      <w:r>
        <w:rPr>
          <w:rFonts w:ascii="Calibri" w:hAnsi="Calibri"/>
          <w:sz w:val="22"/>
        </w:rPr>
        <w:t>-- Crear artículos (solo las tablas necesarias)</w:t>
      </w:r>
    </w:p>
    <w:p>
      <w:pPr>
        <w:spacing w:after="80"/>
      </w:pPr>
      <w:r>
        <w:rPr>
          <w:rFonts w:ascii="Calibri" w:hAnsi="Calibri"/>
          <w:sz w:val="22"/>
        </w:rPr>
        <w:t>EXEC sp_addarticle</w:t>
      </w:r>
    </w:p>
    <w:p>
      <w:pPr>
        <w:spacing w:after="80"/>
      </w:pPr>
      <w:r>
        <w:rPr>
          <w:rFonts w:ascii="Calibri" w:hAnsi="Calibri"/>
          <w:sz w:val="22"/>
        </w:rPr>
        <w:t>@publication = N'Historian_to_ERP',</w:t>
      </w:r>
    </w:p>
    <w:p>
      <w:pPr>
        <w:spacing w:after="80"/>
      </w:pPr>
      <w:r>
        <w:rPr>
          <w:rFonts w:ascii="Calibri" w:hAnsi="Calibri"/>
          <w:sz w:val="22"/>
        </w:rPr>
        <w:t>@article = N'proceso_data',</w:t>
      </w:r>
    </w:p>
    <w:p>
      <w:pPr>
        <w:spacing w:after="80"/>
      </w:pPr>
      <w:r>
        <w:rPr>
          <w:rFonts w:ascii="Calibri" w:hAnsi="Calibri"/>
          <w:sz w:val="22"/>
        </w:rPr>
        <w:t>@source_owner = N'dbo',</w:t>
      </w:r>
    </w:p>
    <w:p>
      <w:pPr>
        <w:spacing w:after="80"/>
      </w:pPr>
      <w:r>
        <w:rPr>
          <w:rFonts w:ascii="Calibri" w:hAnsi="Calibri"/>
          <w:sz w:val="22"/>
        </w:rPr>
        <w:t>@source_object = N'proceso_data',</w:t>
      </w:r>
    </w:p>
    <w:p>
      <w:pPr>
        <w:spacing w:after="80"/>
      </w:pPr>
      <w:r>
        <w:rPr>
          <w:rFonts w:ascii="Calibri" w:hAnsi="Calibri"/>
          <w:sz w:val="22"/>
        </w:rPr>
        <w:t>@type = N'logbased',</w:t>
      </w:r>
    </w:p>
    <w:p>
      <w:pPr>
        <w:spacing w:after="80"/>
      </w:pPr>
      <w:r>
        <w:rPr>
          <w:rFonts w:ascii="Calibri" w:hAnsi="Calibri"/>
          <w:sz w:val="22"/>
        </w:rPr>
        <w:t>@dest_table = N'proceso_data';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Filtrado de datos</w:t>
      </w:r>
    </w:p>
    <w:p>
      <w:pPr>
        <w:spacing w:after="80"/>
      </w:pPr>
      <w:r>
        <w:rPr>
          <w:rFonts w:ascii="Calibri" w:hAnsi="Calibri"/>
          <w:sz w:val="22"/>
        </w:rPr>
        <w:t>**Reglas de filtrado para replicación:**</w:t>
      </w:r>
    </w:p>
    <w:p>
      <w:pPr>
        <w:spacing w:after="80"/>
      </w:pPr>
      <w:r>
        <w:rPr>
          <w:rFonts w:ascii="Calibri" w:hAnsi="Calibri"/>
          <w:sz w:val="22"/>
        </w:rPr>
        <w:t>-- Filtrar solo datos de las últimas 24 horas</w:t>
      </w:r>
    </w:p>
    <w:p>
      <w:pPr>
        <w:spacing w:after="80"/>
      </w:pPr>
      <w:r>
        <w:rPr>
          <w:rFonts w:ascii="Calibri" w:hAnsi="Calibri"/>
          <w:sz w:val="22"/>
        </w:rPr>
        <w:t>EXEC sp_addarticle</w:t>
      </w:r>
    </w:p>
    <w:p>
      <w:pPr>
        <w:spacing w:after="80"/>
      </w:pPr>
      <w:r>
        <w:rPr>
          <w:rFonts w:ascii="Calibri" w:hAnsi="Calibri"/>
          <w:sz w:val="22"/>
        </w:rPr>
        <w:t>@publication = N'Historian_to_ERP',</w:t>
      </w:r>
    </w:p>
    <w:p>
      <w:pPr>
        <w:spacing w:after="80"/>
      </w:pPr>
      <w:r>
        <w:rPr>
          <w:rFonts w:ascii="Calibri" w:hAnsi="Calibri"/>
          <w:sz w:val="22"/>
        </w:rPr>
        <w:t>@article = N'proceso_data_recent',</w:t>
      </w:r>
    </w:p>
    <w:p>
      <w:pPr>
        <w:spacing w:after="80"/>
      </w:pPr>
      <w:r>
        <w:rPr>
          <w:rFonts w:ascii="Calibri" w:hAnsi="Calibri"/>
          <w:sz w:val="22"/>
        </w:rPr>
        <w:t>@source_object = N'proceso_data',</w:t>
      </w:r>
    </w:p>
    <w:p>
      <w:pPr>
        <w:spacing w:after="80"/>
      </w:pPr>
      <w:r>
        <w:rPr>
          <w:rFonts w:ascii="Calibri" w:hAnsi="Calibri"/>
          <w:sz w:val="22"/>
        </w:rPr>
        <w:t>@type = N'logbased',</w:t>
      </w:r>
    </w:p>
    <w:p>
      <w:pPr>
        <w:spacing w:after="80"/>
      </w:pPr>
      <w:r>
        <w:rPr>
          <w:rFonts w:ascii="Calibri" w:hAnsi="Calibri"/>
          <w:sz w:val="22"/>
        </w:rPr>
        <w:t>@subset_filterclause = N'timestamp_utc &gt;= DATEADD(hour, -24, GETUTCDATE())';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PATRÓN 3: API-BASED INTEGRATION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Arquitectura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┌─────────────┐    ┌─────────────┐    ┌─────────────┐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Historian   │───▶│  API Server │───▶│  ERP/BI     │</w:t>
      </w:r>
    </w:p>
    <w:p>
      <w:pPr>
        <w:spacing w:after="80"/>
      </w:pPr>
      <w:r>
        <w:rPr>
          <w:rFonts w:ascii="Calibri" w:hAnsi="Calibri"/>
          <w:sz w:val="22"/>
        </w:rPr>
        <w:t>│  (Nivel 3)   │    │  (iDMZ)     │    │  (Nivel 5)  │</w:t>
      </w:r>
    </w:p>
    <w:p>
      <w:pPr>
        <w:spacing w:after="80"/>
      </w:pPr>
      <w:r>
        <w:rPr>
          <w:rFonts w:ascii="Calibri" w:hAnsi="Calibri"/>
          <w:sz w:val="22"/>
        </w:rPr>
        <w:t>│              │    │             │    │              │</w:t>
      </w:r>
    </w:p>
    <w:p>
      <w:pPr>
        <w:spacing w:after="80"/>
      </w:pPr>
      <w:r>
        <w:rPr>
          <w:rFonts w:ascii="Calibri" w:hAnsi="Calibri"/>
          <w:sz w:val="22"/>
        </w:rPr>
        <w:t>│  Expone      │    │  Valida,    │    │  Consume     │</w:t>
      </w:r>
    </w:p>
    <w:p>
      <w:pPr>
        <w:spacing w:after="80"/>
      </w:pPr>
      <w:r>
        <w:rPr>
          <w:rFonts w:ascii="Calibri" w:hAnsi="Calibri"/>
          <w:sz w:val="22"/>
        </w:rPr>
        <w:t>│  datos via   │    │  autentica, │    │  datos via   │</w:t>
      </w:r>
    </w:p>
    <w:p>
      <w:pPr>
        <w:spacing w:after="80"/>
      </w:pPr>
      <w:r>
        <w:rPr>
          <w:rFonts w:ascii="Calibri" w:hAnsi="Calibri"/>
          <w:sz w:val="22"/>
        </w:rPr>
        <w:t>│  API interna │    │  filtra     │    │  API externa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└─────────────┘    └─────────────┘    └─────────────┘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Implementación con Node.js en iDMZ</w:t>
      </w:r>
    </w:p>
    <w:p>
      <w:pPr>
        <w:spacing w:after="80"/>
      </w:pPr>
      <w:r>
        <w:rPr>
          <w:rFonts w:ascii="Calibri" w:hAnsi="Calibri"/>
          <w:sz w:val="22"/>
        </w:rPr>
        <w:t>// server.js — API de integración Historian-ERP</w:t>
      </w:r>
    </w:p>
    <w:p>
      <w:pPr>
        <w:spacing w:after="80"/>
      </w:pPr>
      <w:r>
        <w:rPr>
          <w:rFonts w:ascii="Calibri" w:hAnsi="Calibri"/>
          <w:sz w:val="22"/>
        </w:rPr>
        <w:t>const express = require('express');</w:t>
      </w:r>
    </w:p>
    <w:p>
      <w:pPr>
        <w:spacing w:after="80"/>
      </w:pPr>
      <w:r>
        <w:rPr>
          <w:rFonts w:ascii="Calibri" w:hAnsi="Calibri"/>
          <w:sz w:val="22"/>
        </w:rPr>
        <w:t>const https = require('https');</w:t>
      </w:r>
    </w:p>
    <w:p>
      <w:pPr>
        <w:spacing w:after="80"/>
      </w:pPr>
      <w:r>
        <w:rPr>
          <w:rFonts w:ascii="Calibri" w:hAnsi="Calibri"/>
          <w:sz w:val="22"/>
        </w:rPr>
        <w:t>const fs = require('fs');</w:t>
      </w:r>
    </w:p>
    <w:p>
      <w:pPr>
        <w:spacing w:after="80"/>
      </w:pPr>
      <w:r>
        <w:rPr>
          <w:rFonts w:ascii="Calibri" w:hAnsi="Calibri"/>
          <w:sz w:val="22"/>
        </w:rPr>
        <w:t>const jwt = require('jsonwebtoken');</w:t>
      </w:r>
    </w:p>
    <w:p>
      <w:pPr>
        <w:spacing w:after="80"/>
      </w:pPr>
      <w:r>
        <w:rPr>
          <w:rFonts w:ascii="Calibri" w:hAnsi="Calibri"/>
          <w:sz w:val="22"/>
        </w:rPr>
        <w:t>const { Pool } = require('pg');</w:t>
      </w:r>
    </w:p>
    <w:p>
      <w:pPr>
        <w:spacing w:after="80"/>
      </w:pPr>
      <w:r>
        <w:rPr>
          <w:rFonts w:ascii="Calibri" w:hAnsi="Calibri"/>
          <w:sz w:val="22"/>
        </w:rPr>
        <w:t>const app = express();</w:t>
      </w:r>
    </w:p>
    <w:p>
      <w:pPr>
        <w:spacing w:after="80"/>
      </w:pPr>
      <w:r>
        <w:rPr>
          <w:rFonts w:ascii="Calibri" w:hAnsi="Calibri"/>
          <w:sz w:val="22"/>
        </w:rPr>
        <w:t>app.use(express.json());</w:t>
      </w:r>
    </w:p>
    <w:p>
      <w:pPr>
        <w:spacing w:after="80"/>
      </w:pPr>
      <w:r>
        <w:rPr>
          <w:rFonts w:ascii="Calibri" w:hAnsi="Calibri"/>
          <w:sz w:val="22"/>
        </w:rPr>
        <w:t>// Conexión a base de datos Historian (Nivel 3)</w:t>
      </w:r>
    </w:p>
    <w:p>
      <w:pPr>
        <w:spacing w:after="80"/>
      </w:pPr>
      <w:r>
        <w:rPr>
          <w:rFonts w:ascii="Calibri" w:hAnsi="Calibri"/>
          <w:sz w:val="22"/>
        </w:rPr>
        <w:t>const historianPool = new Pool({</w:t>
      </w:r>
    </w:p>
    <w:p>
      <w:pPr>
        <w:spacing w:after="80"/>
      </w:pPr>
      <w:r>
        <w:rPr>
          <w:rFonts w:ascii="Calibri" w:hAnsi="Calibri"/>
          <w:sz w:val="22"/>
        </w:rPr>
        <w:t>host: '10.10.30.10',</w:t>
      </w:r>
    </w:p>
    <w:p>
      <w:pPr>
        <w:spacing w:after="80"/>
      </w:pPr>
      <w:r>
        <w:rPr>
          <w:rFonts w:ascii="Calibri" w:hAnsi="Calibri"/>
          <w:sz w:val="22"/>
        </w:rPr>
        <w:t>port: 5432,</w:t>
      </w:r>
    </w:p>
    <w:p>
      <w:pPr>
        <w:spacing w:after="80"/>
      </w:pPr>
      <w:r>
        <w:rPr>
          <w:rFonts w:ascii="Calibri" w:hAnsi="Calibri"/>
          <w:sz w:val="22"/>
        </w:rPr>
        <w:t>database: 'historian',</w:t>
      </w:r>
    </w:p>
    <w:p>
      <w:pPr>
        <w:spacing w:after="80"/>
      </w:pPr>
      <w:r>
        <w:rPr>
          <w:rFonts w:ascii="Calibri" w:hAnsi="Calibri"/>
          <w:sz w:val="22"/>
        </w:rPr>
        <w:t>user: 'api_reader',</w:t>
      </w:r>
    </w:p>
    <w:p>
      <w:pPr>
        <w:spacing w:after="80"/>
      </w:pPr>
      <w:r>
        <w:rPr>
          <w:rFonts w:ascii="Calibri" w:hAnsi="Calibri"/>
          <w:sz w:val="22"/>
        </w:rPr>
        <w:t>password: process.env.HISTORIAN_DB_PASS,</w:t>
      </w:r>
    </w:p>
    <w:p>
      <w:pPr>
        <w:spacing w:after="80"/>
      </w:pPr>
      <w:r>
        <w:rPr>
          <w:rFonts w:ascii="Calibri" w:hAnsi="Calibri"/>
          <w:sz w:val="22"/>
        </w:rPr>
        <w:t>ssl: {</w:t>
      </w:r>
    </w:p>
    <w:p>
      <w:pPr>
        <w:spacing w:after="80"/>
      </w:pPr>
      <w:r>
        <w:rPr>
          <w:rFonts w:ascii="Calibri" w:hAnsi="Calibri"/>
          <w:sz w:val="22"/>
        </w:rPr>
        <w:t>rejectUnauthorized: true,</w:t>
      </w:r>
    </w:p>
    <w:p>
      <w:pPr>
        <w:spacing w:after="80"/>
      </w:pPr>
      <w:r>
        <w:rPr>
          <w:rFonts w:ascii="Calibri" w:hAnsi="Calibri"/>
          <w:sz w:val="22"/>
        </w:rPr>
        <w:t>ca: fs.readFileSync('/certs/historian-ca.pem')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spacing w:after="80"/>
      </w:pPr>
      <w:r>
        <w:rPr>
          <w:rFonts w:ascii="Calibri" w:hAnsi="Calibri"/>
          <w:sz w:val="22"/>
        </w:rPr>
        <w:t>});</w:t>
      </w:r>
    </w:p>
    <w:p>
      <w:pPr>
        <w:spacing w:after="80"/>
      </w:pPr>
      <w:r>
        <w:rPr>
          <w:rFonts w:ascii="Calibri" w:hAnsi="Calibri"/>
          <w:sz w:val="22"/>
        </w:rPr>
        <w:t>// Middleware de autenticación JWT</w:t>
      </w:r>
    </w:p>
    <w:p>
      <w:pPr>
        <w:spacing w:after="80"/>
      </w:pPr>
      <w:r>
        <w:rPr>
          <w:rFonts w:ascii="Calibri" w:hAnsi="Calibri"/>
          <w:sz w:val="22"/>
        </w:rPr>
        <w:t>const authenticateToken = (req, res, next) =&gt; {</w:t>
      </w:r>
    </w:p>
    <w:p>
      <w:pPr>
        <w:spacing w:after="80"/>
      </w:pPr>
      <w:r>
        <w:rPr>
          <w:rFonts w:ascii="Calibri" w:hAnsi="Calibri"/>
          <w:sz w:val="22"/>
        </w:rPr>
        <w:t>const authHeader = req.headers['authorization'];</w:t>
      </w:r>
    </w:p>
    <w:p>
      <w:pPr>
        <w:spacing w:after="80"/>
      </w:pPr>
      <w:r>
        <w:rPr>
          <w:rFonts w:ascii="Calibri" w:hAnsi="Calibri"/>
          <w:sz w:val="22"/>
        </w:rPr>
        <w:t>const token = authHeader &amp;&amp; authHeader.split(' ')[1];</w:t>
      </w:r>
    </w:p>
    <w:p>
      <w:pPr>
        <w:spacing w:after="80"/>
      </w:pPr>
      <w:r>
        <w:rPr>
          <w:rFonts w:ascii="Calibri" w:hAnsi="Calibri"/>
          <w:sz w:val="22"/>
        </w:rPr>
        <w:t>if (!token) return res.sendStatus(401);</w:t>
      </w:r>
    </w:p>
    <w:p>
      <w:pPr>
        <w:spacing w:after="80"/>
      </w:pPr>
      <w:r>
        <w:rPr>
          <w:rFonts w:ascii="Calibri" w:hAnsi="Calibri"/>
          <w:sz w:val="22"/>
        </w:rPr>
        <w:t>jwt.verify(token, process.env.JWT_SECRET, (err, user) =&gt; {</w:t>
      </w:r>
    </w:p>
    <w:p>
      <w:pPr>
        <w:spacing w:after="80"/>
      </w:pPr>
      <w:r>
        <w:rPr>
          <w:rFonts w:ascii="Calibri" w:hAnsi="Calibri"/>
          <w:sz w:val="22"/>
        </w:rPr>
        <w:t>if (err) return res.sendStatus(403);</w:t>
      </w:r>
    </w:p>
    <w:p>
      <w:pPr>
        <w:spacing w:after="80"/>
      </w:pPr>
      <w:r>
        <w:rPr>
          <w:rFonts w:ascii="Calibri" w:hAnsi="Calibri"/>
          <w:sz w:val="22"/>
        </w:rPr>
        <w:t>req.user = user;</w:t>
      </w:r>
    </w:p>
    <w:p>
      <w:pPr>
        <w:spacing w:after="80"/>
      </w:pPr>
      <w:r>
        <w:rPr>
          <w:rFonts w:ascii="Calibri" w:hAnsi="Calibri"/>
          <w:sz w:val="22"/>
        </w:rPr>
        <w:t>next();</w:t>
      </w:r>
    </w:p>
    <w:p>
      <w:pPr>
        <w:spacing w:after="80"/>
      </w:pPr>
      <w:r>
        <w:rPr>
          <w:rFonts w:ascii="Calibri" w:hAnsi="Calibri"/>
          <w:sz w:val="22"/>
        </w:rPr>
        <w:t>});</w:t>
      </w:r>
    </w:p>
    <w:p>
      <w:pPr>
        <w:spacing w:after="80"/>
      </w:pPr>
      <w:r>
        <w:rPr>
          <w:rFonts w:ascii="Calibri" w:hAnsi="Calibri"/>
          <w:sz w:val="22"/>
        </w:rPr>
        <w:t>};</w:t>
      </w:r>
    </w:p>
    <w:p>
      <w:pPr>
        <w:spacing w:after="80"/>
      </w:pPr>
      <w:r>
        <w:rPr>
          <w:rFonts w:ascii="Calibri" w:hAnsi="Calibri"/>
          <w:sz w:val="22"/>
        </w:rPr>
        <w:t>// Endpoint: Obtener datos de proceso</w:t>
      </w:r>
    </w:p>
    <w:p>
      <w:pPr>
        <w:spacing w:after="80"/>
      </w:pPr>
      <w:r>
        <w:rPr>
          <w:rFonts w:ascii="Calibri" w:hAnsi="Calibri"/>
          <w:sz w:val="22"/>
        </w:rPr>
        <w:t>app.get('/api/v1/process-data', authenticateToken, async (req, res) =&gt; {</w:t>
      </w:r>
    </w:p>
    <w:p>
      <w:pPr>
        <w:spacing w:after="80"/>
      </w:pPr>
      <w:r>
        <w:rPr>
          <w:rFonts w:ascii="Calibri" w:hAnsi="Calibri"/>
          <w:sz w:val="22"/>
        </w:rPr>
        <w:t>const { tag, start, end, limit = 1000 } = req.query;</w:t>
      </w:r>
    </w:p>
    <w:p>
      <w:pPr>
        <w:spacing w:after="80"/>
      </w:pPr>
      <w:r>
        <w:rPr>
          <w:rFonts w:ascii="Calibri" w:hAnsi="Calibri"/>
          <w:sz w:val="22"/>
        </w:rPr>
        <w:t>// Validar parámetros</w:t>
      </w:r>
    </w:p>
    <w:p>
      <w:pPr>
        <w:spacing w:after="80"/>
      </w:pPr>
      <w:r>
        <w:rPr>
          <w:rFonts w:ascii="Calibri" w:hAnsi="Calibri"/>
          <w:sz w:val="22"/>
        </w:rPr>
        <w:t>if (!tag || !start || !end) {</w:t>
      </w:r>
    </w:p>
    <w:p>
      <w:pPr>
        <w:spacing w:after="80"/>
      </w:pPr>
      <w:r>
        <w:rPr>
          <w:rFonts w:ascii="Calibri" w:hAnsi="Calibri"/>
          <w:sz w:val="22"/>
        </w:rPr>
        <w:t>return res.status(400).json({</w:t>
      </w:r>
    </w:p>
    <w:p>
      <w:pPr>
        <w:spacing w:after="80"/>
      </w:pPr>
      <w:r>
        <w:rPr>
          <w:rFonts w:ascii="Calibri" w:hAnsi="Calibri"/>
          <w:sz w:val="22"/>
        </w:rPr>
        <w:t>error: 'Parámetros requeridos: tag, start, end'</w:t>
      </w:r>
    </w:p>
    <w:p>
      <w:pPr>
        <w:spacing w:after="80"/>
      </w:pPr>
      <w:r>
        <w:rPr>
          <w:rFonts w:ascii="Calibri" w:hAnsi="Calibri"/>
          <w:sz w:val="22"/>
        </w:rPr>
        <w:t>});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spacing w:after="80"/>
      </w:pPr>
      <w:r>
        <w:rPr>
          <w:rFonts w:ascii="Calibri" w:hAnsi="Calibri"/>
          <w:sz w:val="22"/>
        </w:rPr>
        <w:t>// Verificar que el tag está en whitelist</w:t>
      </w:r>
    </w:p>
    <w:p>
      <w:pPr>
        <w:spacing w:after="80"/>
      </w:pPr>
      <w:r>
        <w:rPr>
          <w:rFonts w:ascii="Calibri" w:hAnsi="Calibri"/>
          <w:sz w:val="22"/>
        </w:rPr>
        <w:t>const allowedTags = ['temperatura_reactor_01', 'presion_tanque_02'];</w:t>
      </w:r>
    </w:p>
    <w:p>
      <w:pPr>
        <w:spacing w:after="80"/>
      </w:pPr>
      <w:r>
        <w:rPr>
          <w:rFonts w:ascii="Calibri" w:hAnsi="Calibri"/>
          <w:sz w:val="22"/>
        </w:rPr>
        <w:t>if (!allowedTags.includes(tag)) {</w:t>
      </w:r>
    </w:p>
    <w:p>
      <w:pPr>
        <w:spacing w:after="80"/>
      </w:pPr>
      <w:r>
        <w:rPr>
          <w:rFonts w:ascii="Calibri" w:hAnsi="Calibri"/>
          <w:sz w:val="22"/>
        </w:rPr>
        <w:t>return res.status(403).json({</w:t>
      </w:r>
    </w:p>
    <w:p>
      <w:pPr>
        <w:spacing w:after="80"/>
      </w:pPr>
      <w:r>
        <w:rPr>
          <w:rFonts w:ascii="Calibri" w:hAnsi="Calibri"/>
          <w:sz w:val="22"/>
        </w:rPr>
        <w:t>error: 'Tag no autorizado'</w:t>
      </w:r>
    </w:p>
    <w:p>
      <w:pPr>
        <w:spacing w:after="80"/>
      </w:pPr>
      <w:r>
        <w:rPr>
          <w:rFonts w:ascii="Calibri" w:hAnsi="Calibri"/>
          <w:sz w:val="22"/>
        </w:rPr>
        <w:t>});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spacing w:after="80"/>
      </w:pPr>
      <w:r>
        <w:rPr>
          <w:rFonts w:ascii="Calibri" w:hAnsi="Calibri"/>
          <w:sz w:val="22"/>
        </w:rPr>
        <w:t>try {</w:t>
      </w:r>
    </w:p>
    <w:p>
      <w:pPr>
        <w:spacing w:after="80"/>
      </w:pPr>
      <w:r>
        <w:rPr>
          <w:rFonts w:ascii="Calibri" w:hAnsi="Calibri"/>
          <w:sz w:val="22"/>
        </w:rPr>
        <w:t>const query = `</w:t>
      </w:r>
    </w:p>
    <w:p>
      <w:pPr>
        <w:spacing w:after="80"/>
      </w:pPr>
      <w:r>
        <w:rPr>
          <w:rFonts w:ascii="Calibri" w:hAnsi="Calibri"/>
          <w:sz w:val="22"/>
        </w:rPr>
        <w:t>SELECT tag_name, value_float, timestamp_utc, quality</w:t>
      </w:r>
    </w:p>
    <w:p>
      <w:pPr>
        <w:spacing w:after="80"/>
      </w:pPr>
      <w:r>
        <w:rPr>
          <w:rFonts w:ascii="Calibri" w:hAnsi="Calibri"/>
          <w:sz w:val="22"/>
        </w:rPr>
        <w:t>FROM proceso_data</w:t>
      </w:r>
    </w:p>
    <w:p>
      <w:pPr>
        <w:spacing w:after="80"/>
      </w:pPr>
      <w:r>
        <w:rPr>
          <w:rFonts w:ascii="Calibri" w:hAnsi="Calibri"/>
          <w:sz w:val="22"/>
        </w:rPr>
        <w:t>WHERE tag_name = $1</w:t>
      </w:r>
    </w:p>
    <w:p>
      <w:pPr>
        <w:spacing w:after="80"/>
      </w:pPr>
      <w:r>
        <w:rPr>
          <w:rFonts w:ascii="Calibri" w:hAnsi="Calibri"/>
          <w:sz w:val="22"/>
        </w:rPr>
        <w:t>AND timestamp_utc BETWEEN $2 AND $3</w:t>
      </w:r>
    </w:p>
    <w:p>
      <w:pPr>
        <w:spacing w:after="80"/>
      </w:pPr>
      <w:r>
        <w:rPr>
          <w:rFonts w:ascii="Calibri" w:hAnsi="Calibri"/>
          <w:sz w:val="22"/>
        </w:rPr>
        <w:t>ORDER BY timestamp_utc DESC</w:t>
      </w:r>
    </w:p>
    <w:p>
      <w:pPr>
        <w:spacing w:after="80"/>
      </w:pPr>
      <w:r>
        <w:rPr>
          <w:rFonts w:ascii="Calibri" w:hAnsi="Calibri"/>
          <w:sz w:val="22"/>
        </w:rPr>
        <w:t>LIMIT $4</w:t>
      </w:r>
    </w:p>
    <w:p>
      <w:pPr>
        <w:spacing w:after="80"/>
      </w:pPr>
      <w:r>
        <w:rPr>
          <w:rFonts w:ascii="Calibri" w:hAnsi="Calibri"/>
          <w:sz w:val="22"/>
        </w:rPr>
        <w:t>`;</w:t>
      </w:r>
    </w:p>
    <w:p>
      <w:pPr>
        <w:spacing w:after="80"/>
      </w:pPr>
      <w:r>
        <w:rPr>
          <w:rFonts w:ascii="Calibri" w:hAnsi="Calibri"/>
          <w:sz w:val="22"/>
        </w:rPr>
        <w:t>const result = await historianPool.query(query, [tag, start, end, limit]);</w:t>
      </w:r>
    </w:p>
    <w:p>
      <w:pPr>
        <w:spacing w:after="80"/>
      </w:pPr>
      <w:r>
        <w:rPr>
          <w:rFonts w:ascii="Calibri" w:hAnsi="Calibri"/>
          <w:sz w:val="22"/>
        </w:rPr>
        <w:t>res.json({</w:t>
      </w:r>
    </w:p>
    <w:p>
      <w:pPr>
        <w:spacing w:after="80"/>
      </w:pPr>
      <w:r>
        <w:rPr>
          <w:rFonts w:ascii="Calibri" w:hAnsi="Calibri"/>
          <w:sz w:val="22"/>
        </w:rPr>
        <w:t>tag,</w:t>
      </w:r>
    </w:p>
    <w:p>
      <w:pPr>
        <w:spacing w:after="80"/>
      </w:pPr>
      <w:r>
        <w:rPr>
          <w:rFonts w:ascii="Calibri" w:hAnsi="Calibri"/>
          <w:sz w:val="22"/>
        </w:rPr>
        <w:t>start,</w:t>
      </w:r>
    </w:p>
    <w:p>
      <w:pPr>
        <w:spacing w:after="80"/>
      </w:pPr>
      <w:r>
        <w:rPr>
          <w:rFonts w:ascii="Calibri" w:hAnsi="Calibri"/>
          <w:sz w:val="22"/>
        </w:rPr>
        <w:t>end,</w:t>
      </w:r>
    </w:p>
    <w:p>
      <w:pPr>
        <w:spacing w:after="80"/>
      </w:pPr>
      <w:r>
        <w:rPr>
          <w:rFonts w:ascii="Calibri" w:hAnsi="Calibri"/>
          <w:sz w:val="22"/>
        </w:rPr>
        <w:t>count: result.rows.length,</w:t>
      </w:r>
    </w:p>
    <w:p>
      <w:pPr>
        <w:spacing w:after="80"/>
      </w:pPr>
      <w:r>
        <w:rPr>
          <w:rFonts w:ascii="Calibri" w:hAnsi="Calibri"/>
          <w:sz w:val="22"/>
        </w:rPr>
        <w:t>data: result.rows</w:t>
      </w:r>
    </w:p>
    <w:p>
      <w:pPr>
        <w:spacing w:after="80"/>
      </w:pPr>
      <w:r>
        <w:rPr>
          <w:rFonts w:ascii="Calibri" w:hAnsi="Calibri"/>
          <w:sz w:val="22"/>
        </w:rPr>
        <w:t>});</w:t>
      </w:r>
    </w:p>
    <w:p>
      <w:pPr>
        <w:spacing w:after="80"/>
      </w:pPr>
      <w:r>
        <w:rPr>
          <w:rFonts w:ascii="Calibri" w:hAnsi="Calibri"/>
          <w:sz w:val="22"/>
        </w:rPr>
        <w:t>} catch (error) {</w:t>
      </w:r>
    </w:p>
    <w:p>
      <w:pPr>
        <w:spacing w:after="80"/>
      </w:pPr>
      <w:r>
        <w:rPr>
          <w:rFonts w:ascii="Calibri" w:hAnsi="Calibri"/>
          <w:sz w:val="22"/>
        </w:rPr>
        <w:t>console.error('Error consultando historian:', error);</w:t>
      </w:r>
    </w:p>
    <w:p>
      <w:pPr>
        <w:spacing w:after="80"/>
      </w:pPr>
      <w:r>
        <w:rPr>
          <w:rFonts w:ascii="Calibri" w:hAnsi="Calibri"/>
          <w:sz w:val="22"/>
        </w:rPr>
        <w:t>res.status(500).json({ error: 'Error interno del servidor' });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spacing w:after="80"/>
      </w:pPr>
      <w:r>
        <w:rPr>
          <w:rFonts w:ascii="Calibri" w:hAnsi="Calibri"/>
          <w:sz w:val="22"/>
        </w:rPr>
        <w:t>});</w:t>
      </w:r>
    </w:p>
    <w:p>
      <w:pPr>
        <w:spacing w:after="80"/>
      </w:pPr>
      <w:r>
        <w:rPr>
          <w:rFonts w:ascii="Calibri" w:hAnsi="Calibri"/>
          <w:sz w:val="22"/>
        </w:rPr>
        <w:t>// Endpoint: Obtener KPIs agregados</w:t>
      </w:r>
    </w:p>
    <w:p>
      <w:pPr>
        <w:spacing w:after="80"/>
      </w:pPr>
      <w:r>
        <w:rPr>
          <w:rFonts w:ascii="Calibri" w:hAnsi="Calibri"/>
          <w:sz w:val="22"/>
        </w:rPr>
        <w:t>app.get('/api/v1/kpis/daily', authenticateToken, async (req, res) =&gt; {</w:t>
      </w:r>
    </w:p>
    <w:p>
      <w:pPr>
        <w:spacing w:after="80"/>
      </w:pPr>
      <w:r>
        <w:rPr>
          <w:rFonts w:ascii="Calibri" w:hAnsi="Calibri"/>
          <w:sz w:val="22"/>
        </w:rPr>
        <w:t>const { date } = req.query;</w:t>
      </w:r>
    </w:p>
    <w:p>
      <w:pPr>
        <w:spacing w:after="80"/>
      </w:pPr>
      <w:r>
        <w:rPr>
          <w:rFonts w:ascii="Calibri" w:hAnsi="Calibri"/>
          <w:sz w:val="22"/>
        </w:rPr>
        <w:t>try {</w:t>
      </w:r>
    </w:p>
    <w:p>
      <w:pPr>
        <w:spacing w:after="80"/>
      </w:pPr>
      <w:r>
        <w:rPr>
          <w:rFonts w:ascii="Calibri" w:hAnsi="Calibri"/>
          <w:sz w:val="22"/>
        </w:rPr>
        <w:t>const query = `</w:t>
      </w:r>
    </w:p>
    <w:p>
      <w:pPr>
        <w:spacing w:after="80"/>
      </w:pPr>
      <w:r>
        <w:rPr>
          <w:rFonts w:ascii="Calibri" w:hAnsi="Calibri"/>
          <w:sz w:val="22"/>
        </w:rPr>
        <w:t>SELECT</w:t>
      </w:r>
    </w:p>
    <w:p>
      <w:pPr>
        <w:spacing w:after="80"/>
      </w:pPr>
      <w:r>
        <w:rPr>
          <w:rFonts w:ascii="Calibri" w:hAnsi="Calibri"/>
          <w:sz w:val="22"/>
        </w:rPr>
        <w:t>tag_name,</w:t>
      </w:r>
    </w:p>
    <w:p>
      <w:pPr>
        <w:spacing w:after="80"/>
      </w:pPr>
      <w:r>
        <w:rPr>
          <w:rFonts w:ascii="Calibri" w:hAnsi="Calibri"/>
          <w:sz w:val="22"/>
        </w:rPr>
        <w:t>AVG(value_float) as avg_value,</w:t>
      </w:r>
    </w:p>
    <w:p>
      <w:pPr>
        <w:spacing w:after="80"/>
      </w:pPr>
      <w:r>
        <w:rPr>
          <w:rFonts w:ascii="Calibri" w:hAnsi="Calibri"/>
          <w:sz w:val="22"/>
        </w:rPr>
        <w:t>MIN(value_float) as min_value,</w:t>
      </w:r>
    </w:p>
    <w:p>
      <w:pPr>
        <w:spacing w:after="80"/>
      </w:pPr>
      <w:r>
        <w:rPr>
          <w:rFonts w:ascii="Calibri" w:hAnsi="Calibri"/>
          <w:sz w:val="22"/>
        </w:rPr>
        <w:t>MAX(value_float) as max_value,</w:t>
      </w:r>
    </w:p>
    <w:p>
      <w:pPr>
        <w:spacing w:after="80"/>
      </w:pPr>
      <w:r>
        <w:rPr>
          <w:rFonts w:ascii="Calibri" w:hAnsi="Calibri"/>
          <w:sz w:val="22"/>
        </w:rPr>
        <w:t>COUNT(*) as sample_count</w:t>
      </w:r>
    </w:p>
    <w:p>
      <w:pPr>
        <w:spacing w:after="80"/>
      </w:pPr>
      <w:r>
        <w:rPr>
          <w:rFonts w:ascii="Calibri" w:hAnsi="Calibri"/>
          <w:sz w:val="22"/>
        </w:rPr>
        <w:t>FROM proceso_data</w:t>
      </w:r>
    </w:p>
    <w:p>
      <w:pPr>
        <w:spacing w:after="80"/>
      </w:pPr>
      <w:r>
        <w:rPr>
          <w:rFonts w:ascii="Calibri" w:hAnsi="Calibri"/>
          <w:sz w:val="22"/>
        </w:rPr>
        <w:t>WHERE timestamp_utc::date = $1</w:t>
      </w:r>
    </w:p>
    <w:p>
      <w:pPr>
        <w:spacing w:after="80"/>
      </w:pPr>
      <w:r>
        <w:rPr>
          <w:rFonts w:ascii="Calibri" w:hAnsi="Calibri"/>
          <w:sz w:val="22"/>
        </w:rPr>
        <w:t>AND quality = 192</w:t>
      </w:r>
    </w:p>
    <w:p>
      <w:pPr>
        <w:spacing w:after="80"/>
      </w:pPr>
      <w:r>
        <w:rPr>
          <w:rFonts w:ascii="Calibri" w:hAnsi="Calibri"/>
          <w:sz w:val="22"/>
        </w:rPr>
        <w:t>GROUP BY tag_name</w:t>
      </w:r>
    </w:p>
    <w:p>
      <w:pPr>
        <w:spacing w:after="80"/>
      </w:pPr>
      <w:r>
        <w:rPr>
          <w:rFonts w:ascii="Calibri" w:hAnsi="Calibri"/>
          <w:sz w:val="22"/>
        </w:rPr>
        <w:t>ORDER BY tag_name</w:t>
      </w:r>
    </w:p>
    <w:p>
      <w:pPr>
        <w:spacing w:after="80"/>
      </w:pPr>
      <w:r>
        <w:rPr>
          <w:rFonts w:ascii="Calibri" w:hAnsi="Calibri"/>
          <w:sz w:val="22"/>
        </w:rPr>
        <w:t>`;</w:t>
      </w:r>
    </w:p>
    <w:p>
      <w:pPr>
        <w:spacing w:after="80"/>
      </w:pPr>
      <w:r>
        <w:rPr>
          <w:rFonts w:ascii="Calibri" w:hAnsi="Calibri"/>
          <w:sz w:val="22"/>
        </w:rPr>
        <w:t>const result = await historianPool.query(query, [date]);</w:t>
      </w:r>
    </w:p>
    <w:p>
      <w:pPr>
        <w:spacing w:after="80"/>
      </w:pPr>
      <w:r>
        <w:rPr>
          <w:rFonts w:ascii="Calibri" w:hAnsi="Calibri"/>
          <w:sz w:val="22"/>
        </w:rPr>
        <w:t>res.json({</w:t>
      </w:r>
    </w:p>
    <w:p>
      <w:pPr>
        <w:spacing w:after="80"/>
      </w:pPr>
      <w:r>
        <w:rPr>
          <w:rFonts w:ascii="Calibri" w:hAnsi="Calibri"/>
          <w:sz w:val="22"/>
        </w:rPr>
        <w:t>date,</w:t>
      </w:r>
    </w:p>
    <w:p>
      <w:pPr>
        <w:spacing w:after="80"/>
      </w:pPr>
      <w:r>
        <w:rPr>
          <w:rFonts w:ascii="Calibri" w:hAnsi="Calibri"/>
          <w:sz w:val="22"/>
        </w:rPr>
        <w:t>kpis: result.rows</w:t>
      </w:r>
    </w:p>
    <w:p>
      <w:pPr>
        <w:spacing w:after="80"/>
      </w:pPr>
      <w:r>
        <w:rPr>
          <w:rFonts w:ascii="Calibri" w:hAnsi="Calibri"/>
          <w:sz w:val="22"/>
        </w:rPr>
        <w:t>});</w:t>
      </w:r>
    </w:p>
    <w:p>
      <w:pPr>
        <w:spacing w:after="80"/>
      </w:pPr>
      <w:r>
        <w:rPr>
          <w:rFonts w:ascii="Calibri" w:hAnsi="Calibri"/>
          <w:sz w:val="22"/>
        </w:rPr>
        <w:t>} catch (error) {</w:t>
      </w:r>
    </w:p>
    <w:p>
      <w:pPr>
        <w:spacing w:after="80"/>
      </w:pPr>
      <w:r>
        <w:rPr>
          <w:rFonts w:ascii="Calibri" w:hAnsi="Calibri"/>
          <w:sz w:val="22"/>
        </w:rPr>
        <w:t>console.error('Error calculando KPIs:', error);</w:t>
      </w:r>
    </w:p>
    <w:p>
      <w:pPr>
        <w:spacing w:after="80"/>
      </w:pPr>
      <w:r>
        <w:rPr>
          <w:rFonts w:ascii="Calibri" w:hAnsi="Calibri"/>
          <w:sz w:val="22"/>
        </w:rPr>
        <w:t>res.status(500).json({ error: 'Error interno del servidor' });</w:t>
      </w:r>
    </w:p>
    <w:p>
      <w:pPr>
        <w:spacing w:after="80"/>
      </w:pPr>
      <w:r>
        <w:rPr>
          <w:rFonts w:ascii="Calibri" w:hAnsi="Calibri"/>
          <w:sz w:val="22"/>
        </w:rPr>
        <w:t>}</w:t>
      </w:r>
    </w:p>
    <w:p>
      <w:pPr>
        <w:spacing w:after="80"/>
      </w:pPr>
      <w:r>
        <w:rPr>
          <w:rFonts w:ascii="Calibri" w:hAnsi="Calibri"/>
          <w:sz w:val="22"/>
        </w:rPr>
        <w:t>});</w:t>
      </w:r>
    </w:p>
    <w:p>
      <w:pPr>
        <w:spacing w:after="80"/>
      </w:pPr>
      <w:r>
        <w:rPr>
          <w:rFonts w:ascii="Calibri" w:hAnsi="Calibri"/>
          <w:sz w:val="22"/>
        </w:rPr>
        <w:t>// Servidor HTTPS con certificados mutuos</w:t>
      </w:r>
    </w:p>
    <w:p>
      <w:pPr>
        <w:spacing w:after="80"/>
      </w:pPr>
      <w:r>
        <w:rPr>
          <w:rFonts w:ascii="Calibri" w:hAnsi="Calibri"/>
          <w:sz w:val="22"/>
        </w:rPr>
        <w:t>const options = {</w:t>
      </w:r>
    </w:p>
    <w:p>
      <w:pPr>
        <w:spacing w:after="80"/>
      </w:pPr>
      <w:r>
        <w:rPr>
          <w:rFonts w:ascii="Calibri" w:hAnsi="Calibri"/>
          <w:sz w:val="22"/>
        </w:rPr>
        <w:t>key: fs.readFileSync('/certs/server-key.pem'),</w:t>
      </w:r>
    </w:p>
    <w:p>
      <w:pPr>
        <w:spacing w:after="80"/>
      </w:pPr>
      <w:r>
        <w:rPr>
          <w:rFonts w:ascii="Calibri" w:hAnsi="Calibri"/>
          <w:sz w:val="22"/>
        </w:rPr>
        <w:t>cert: fs.readFileSync('/certs/server-cert.pem'),</w:t>
      </w:r>
    </w:p>
    <w:p>
      <w:pPr>
        <w:spacing w:after="80"/>
      </w:pPr>
      <w:r>
        <w:rPr>
          <w:rFonts w:ascii="Calibri" w:hAnsi="Calibri"/>
          <w:sz w:val="22"/>
        </w:rPr>
        <w:t>ca: fs.readFileSync('/certs/ca.pem'),</w:t>
      </w:r>
    </w:p>
    <w:p>
      <w:pPr>
        <w:spacing w:after="80"/>
      </w:pPr>
      <w:r>
        <w:rPr>
          <w:rFonts w:ascii="Calibri" w:hAnsi="Calibri"/>
          <w:sz w:val="22"/>
        </w:rPr>
        <w:t>requestCert: true,</w:t>
      </w:r>
    </w:p>
    <w:p>
      <w:pPr>
        <w:spacing w:after="80"/>
      </w:pPr>
      <w:r>
        <w:rPr>
          <w:rFonts w:ascii="Calibri" w:hAnsi="Calibri"/>
          <w:sz w:val="22"/>
        </w:rPr>
        <w:t>rejectUnauthorized: true</w:t>
      </w:r>
    </w:p>
    <w:p>
      <w:pPr>
        <w:spacing w:after="80"/>
      </w:pPr>
      <w:r>
        <w:rPr>
          <w:rFonts w:ascii="Calibri" w:hAnsi="Calibri"/>
          <w:sz w:val="22"/>
        </w:rPr>
        <w:t>};</w:t>
      </w:r>
    </w:p>
    <w:p>
      <w:pPr>
        <w:spacing w:after="80"/>
      </w:pPr>
      <w:r>
        <w:rPr>
          <w:rFonts w:ascii="Calibri" w:hAnsi="Calibri"/>
          <w:sz w:val="22"/>
        </w:rPr>
        <w:t>https.createServer(options, app).listen(8443, () =&gt; {</w:t>
      </w:r>
    </w:p>
    <w:p>
      <w:pPr>
        <w:spacing w:after="80"/>
      </w:pPr>
      <w:r>
        <w:rPr>
          <w:rFonts w:ascii="Calibri" w:hAnsi="Calibri"/>
          <w:sz w:val="22"/>
        </w:rPr>
        <w:t>console.log('API de integración Historian-ERP corriendo en puerto 8443');</w:t>
      </w:r>
    </w:p>
    <w:p>
      <w:pPr>
        <w:spacing w:after="80"/>
      </w:pPr>
      <w:r>
        <w:rPr>
          <w:rFonts w:ascii="Calibri" w:hAnsi="Calibri"/>
          <w:sz w:val="22"/>
        </w:rPr>
        <w:t>});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Seguridad de la API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PATRÓN 4: DATA DIODE (UNIDIRECCIONAL)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Cuándo usar data diode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Arquitectura con data diode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┌─────────────┐    ┌─────────────┐    ┌─────────────┐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Historian   │───▶│ DATA DIODE  │───▶│  Servidor   │</w:t>
      </w:r>
    </w:p>
    <w:p>
      <w:pPr>
        <w:spacing w:after="80"/>
      </w:pPr>
      <w:r>
        <w:rPr>
          <w:rFonts w:ascii="Calibri" w:hAnsi="Calibri"/>
          <w:sz w:val="22"/>
        </w:rPr>
        <w:t>│  (Nivel 3)   │    │  (Físico)   │    │  Recepción  │</w:t>
      </w:r>
    </w:p>
    <w:p>
      <w:pPr>
        <w:spacing w:after="80"/>
      </w:pPr>
      <w:r>
        <w:rPr>
          <w:rFonts w:ascii="Calibri" w:hAnsi="Calibri"/>
          <w:sz w:val="22"/>
        </w:rPr>
        <w:t>│              │    │             │    │  (Nivel 5)  │</w:t>
      </w:r>
    </w:p>
    <w:p>
      <w:pPr>
        <w:spacing w:after="80"/>
      </w:pPr>
      <w:r>
        <w:rPr>
          <w:rFonts w:ascii="Calibri" w:hAnsi="Calibri"/>
          <w:sz w:val="22"/>
        </w:rPr>
        <w:t>│  Envía datos │    │  Solo un     │    │  Recibe     │</w:t>
      </w:r>
    </w:p>
    <w:p>
      <w:pPr>
        <w:spacing w:after="80"/>
      </w:pPr>
      <w:r>
        <w:rPr>
          <w:rFonts w:ascii="Calibri" w:hAnsi="Calibri"/>
          <w:sz w:val="22"/>
        </w:rPr>
        <w:t>│              │    │  sentido     │    │  datos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└─────────────┘    └─────────────┘    └─────────────┘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↑ FÍSICAMENTE</w:t>
      </w:r>
    </w:p>
    <w:p>
      <w:pPr>
        <w:spacing w:after="80"/>
      </w:pPr>
      <w:r>
        <w:rPr>
          <w:rFonts w:ascii="Calibri" w:hAnsi="Calibri"/>
          <w:sz w:val="22"/>
        </w:rPr>
        <w:t>NO PUEDE enviar</w:t>
      </w:r>
    </w:p>
    <w:p>
      <w:pPr>
        <w:spacing w:after="80"/>
      </w:pPr>
      <w:r>
        <w:rPr>
          <w:rFonts w:ascii="Calibri" w:hAnsi="Calibri"/>
          <w:sz w:val="22"/>
        </w:rPr>
        <w:t>datos de vuelta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Productos de data diode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GESTIÓN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Modelo de datos para integración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Calidad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Retención de datos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MONITOREO Y TROUBLESHOOTING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Métricas de integración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Problemas comunes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Script de monitoreo</w:t>
      </w:r>
    </w:p>
    <w:p>
      <w:pPr>
        <w:spacing w:after="80"/>
      </w:pPr>
      <w:r>
        <w:rPr>
          <w:rFonts w:ascii="Calibri" w:hAnsi="Calibri"/>
          <w:sz w:val="22"/>
        </w:rPr>
        <w:t>#!/bin/bash</w:t>
      </w:r>
    </w:p>
    <w:p>
      <w:pPr>
        <w:spacing w:after="80"/>
      </w:pPr>
      <w:r>
        <w:rPr>
          <w:rFonts w:ascii="Calibri" w:hAnsi="Calibri"/>
          <w:sz w:val="22"/>
        </w:rPr>
        <w:t>HISTORIAN_API="https://idmz-historian-proxy:8443"</w:t>
      </w:r>
    </w:p>
    <w:p>
      <w:pPr>
        <w:spacing w:after="80"/>
      </w:pPr>
      <w:r>
        <w:rPr>
          <w:rFonts w:ascii="Calibri" w:hAnsi="Calibri"/>
          <w:sz w:val="22"/>
        </w:rPr>
        <w:t>ERP_ENDPOINT="https://erp-empresa.com/api/process-data"</w:t>
      </w:r>
    </w:p>
    <w:p>
      <w:pPr>
        <w:spacing w:after="80"/>
      </w:pPr>
      <w:r>
        <w:rPr>
          <w:rFonts w:ascii="Calibri" w:hAnsi="Calibri"/>
          <w:sz w:val="22"/>
        </w:rPr>
        <w:t>ALERT_EMAIL="ops@empresa.com"</w:t>
      </w:r>
    </w:p>
    <w:p>
      <w:pPr>
        <w:spacing w:after="80"/>
      </w:pPr>
      <w:r>
        <w:rPr>
          <w:rFonts w:ascii="Calibri" w:hAnsi="Calibri"/>
          <w:sz w:val="22"/>
        </w:rPr>
        <w:t>START=$(date +%s%N)</w:t>
      </w:r>
    </w:p>
    <w:p>
      <w:pPr>
        <w:spacing w:after="80"/>
      </w:pPr>
      <w:r>
        <w:rPr>
          <w:rFonts w:ascii="Calibri" w:hAnsi="Calibri"/>
          <w:sz w:val="22"/>
        </w:rPr>
        <w:t>curl -s -o /dev/null -w "%{http_code}" \</w:t>
      </w:r>
    </w:p>
    <w:p>
      <w:pPr>
        <w:spacing w:after="80"/>
      </w:pPr>
      <w:r>
        <w:rPr>
          <w:rFonts w:ascii="Calibri" w:hAnsi="Calibri"/>
          <w:sz w:val="22"/>
        </w:rPr>
        <w:t>-H "Authorization: Bearer $(get_token)" \</w:t>
      </w:r>
    </w:p>
    <w:p>
      <w:pPr>
        <w:spacing w:after="80"/>
      </w:pPr>
      <w:r>
        <w:rPr>
          <w:rFonts w:ascii="Calibri" w:hAnsi="Calibri"/>
          <w:sz w:val="22"/>
        </w:rPr>
        <w:t>"${HISTORIAN_API}/api/v1/health" &gt; /dev/null</w:t>
      </w:r>
    </w:p>
    <w:p>
      <w:pPr>
        <w:spacing w:after="80"/>
      </w:pPr>
      <w:r>
        <w:rPr>
          <w:rFonts w:ascii="Calibri" w:hAnsi="Calibri"/>
          <w:sz w:val="22"/>
        </w:rPr>
        <w:t>END=$(date +%s%N)</w:t>
      </w:r>
    </w:p>
    <w:p>
      <w:pPr>
        <w:spacing w:after="80"/>
      </w:pPr>
      <w:r>
        <w:rPr>
          <w:rFonts w:ascii="Calibri" w:hAnsi="Calibri"/>
          <w:sz w:val="22"/>
        </w:rPr>
        <w:t>LATENCY=$(( (END - START) / 1000000 ))</w:t>
      </w:r>
    </w:p>
    <w:p>
      <w:pPr>
        <w:spacing w:after="80"/>
      </w:pPr>
      <w:r>
        <w:rPr>
          <w:rFonts w:ascii="Calibri" w:hAnsi="Calibri"/>
          <w:sz w:val="22"/>
        </w:rPr>
        <w:t>if [ $LATENCY -gt 5000 ]; then</w:t>
      </w:r>
    </w:p>
    <w:p>
      <w:pPr>
        <w:spacing w:after="80"/>
      </w:pPr>
      <w:r>
        <w:rPr>
          <w:rFonts w:ascii="Calibri" w:hAnsi="Calibri"/>
          <w:sz w:val="22"/>
        </w:rPr>
        <w:t>echo "ALERTA: Latencia alta en integración: ${LATENCY}ms" | \</w:t>
      </w:r>
    </w:p>
    <w:p>
      <w:pPr>
        <w:spacing w:after="80"/>
      </w:pPr>
      <w:r>
        <w:rPr>
          <w:rFonts w:ascii="Calibri" w:hAnsi="Calibri"/>
          <w:sz w:val="22"/>
        </w:rPr>
        <w:t>mail -s "ALERTA: Integración Historian-ERP" $ALERT_EMAIL</w:t>
      </w:r>
    </w:p>
    <w:p>
      <w:pPr>
        <w:spacing w:after="80"/>
      </w:pPr>
      <w:r>
        <w:rPr>
          <w:rFonts w:ascii="Calibri" w:hAnsi="Calibri"/>
          <w:sz w:val="22"/>
        </w:rPr>
        <w:t>fi</w:t>
      </w:r>
    </w:p>
    <w:p>
      <w:pPr>
        <w:spacing w:after="80"/>
      </w:pPr>
      <w:r>
        <w:rPr>
          <w:rFonts w:ascii="Calibri" w:hAnsi="Calibri"/>
          <w:sz w:val="22"/>
        </w:rPr>
        <w:t>VOLUME=$(curl -s \</w:t>
      </w:r>
    </w:p>
    <w:p>
      <w:pPr>
        <w:spacing w:after="80"/>
      </w:pPr>
      <w:r>
        <w:rPr>
          <w:rFonts w:ascii="Calibri" w:hAnsi="Calibri"/>
          <w:sz w:val="22"/>
        </w:rPr>
        <w:t>-H "Authorization: Bearer $(get_token)" \</w:t>
      </w:r>
    </w:p>
    <w:p>
      <w:pPr>
        <w:spacing w:after="80"/>
      </w:pPr>
      <w:r>
        <w:rPr>
          <w:rFonts w:ascii="Calibri" w:hAnsi="Calibri"/>
          <w:sz w:val="22"/>
        </w:rPr>
        <w:t>"${HISTORIAN_API}/api/v1/stats?period=1h" | jq '.record_count')</w:t>
      </w:r>
    </w:p>
    <w:p>
      <w:pPr>
        <w:spacing w:after="80"/>
      </w:pPr>
      <w:r>
        <w:rPr>
          <w:rFonts w:ascii="Calibri" w:hAnsi="Calibri"/>
          <w:sz w:val="22"/>
        </w:rPr>
        <w:t>if [ $VOLUME -eq 0 ]; then</w:t>
      </w:r>
    </w:p>
    <w:p>
      <w:pPr>
        <w:spacing w:after="80"/>
      </w:pPr>
      <w:r>
        <w:rPr>
          <w:rFonts w:ascii="Calibri" w:hAnsi="Calibri"/>
          <w:sz w:val="22"/>
        </w:rPr>
        <w:t>echo "ALERTA: No se transfirieron datos en la última hora" | \</w:t>
      </w:r>
    </w:p>
    <w:p>
      <w:pPr>
        <w:spacing w:after="80"/>
      </w:pPr>
      <w:r>
        <w:rPr>
          <w:rFonts w:ascii="Calibri" w:hAnsi="Calibri"/>
          <w:sz w:val="22"/>
        </w:rPr>
        <w:t>mail -s "ALERTA: Integración Historian-ERP" $ALERT_EMAIL</w:t>
      </w:r>
    </w:p>
    <w:p>
      <w:pPr>
        <w:spacing w:after="80"/>
      </w:pPr>
      <w:r>
        <w:rPr>
          <w:rFonts w:ascii="Calibri" w:hAnsi="Calibri"/>
          <w:sz w:val="22"/>
        </w:rPr>
        <w:t>fi</w:t>
      </w:r>
    </w:p>
    <w:p>
      <w:pPr>
        <w:spacing w:after="80"/>
      </w:pPr>
      <w:r>
        <w:rPr>
          <w:rFonts w:ascii="Calibri" w:hAnsi="Calibri"/>
          <w:sz w:val="22"/>
        </w:rPr>
        <w:t>echo "[$(date)] Integración OK - Latencia: ${LATENCY}ms, Volumen: ${VOLUME} registros"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CASO DE ESTUDIO: INTEGRACIÓN EN PLANTA DE ALIMENTOS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Contexto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Arquitectura implementada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9.3 Resultados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CHECKLIST DE IMPLEMENTACIÓN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La integración Historian-ERP es uno de los puntos de mayor valor pero también de mayor riesgo en la convergencia IT/OT. Siempre priorizar la seguridad y la disponibilidad del proceso sobre la funcionalidad de la integración.</w:t>
      </w:r>
    </w:p>
    <w:p>
      <w:pPr>
        <w:spacing w:after="80"/>
      </w:pPr>
      <w:r>
        <w:rPr>
          <w:rFonts w:ascii="Calibri" w:hAnsi="Calibri"/>
          <w:sz w:val="22"/>
        </w:rPr>
        <w:t>&gt; **Referencia:** ISA-95 (IEC 62264), ISA-88, IEC 62443, OSIsoft PI Integration Guide, SAP Integration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Beneficio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de negocio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**Visibilidad en tiempo real**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de proceso disponibles en el ERP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Decisiones informadas, reducción de inventarios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**Trazabilidad completa**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Desde materia prima hasta producto terminado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Cumplimiento regulatorio, reducción de recall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**Optimización de producción**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Analytics basado en datos reales de proceso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Incremento de eficiencia 5-15%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**Mantenimiento predictivo**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Datos de activos para predecir fallos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Reducción de paradas no planificadas 20-40%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**Gestión de calidad**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Correlación entre parámetros de proceso y calidad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Reducción de defectos 10-30%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**Cumplimiento ambiental**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Datos de emisiones y consumo integrados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Evitar multas, certificaciones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Principio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**Seguridad primero**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Nunca comprometer la seguridad por conveniencia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Todo vía iDMZ, autenticación robusta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**Unidireccional preferido**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Datos fluyen de OT a IT, no al revés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Data diode o proxy unidireccional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**Cifrado obligatorio**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sensibles cifrados en tránsito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TLS 1.3, certificados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**Autenticación robusta**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 confiar implícitamente en ningún sistema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Certificados X.509, OAuth 2.0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**Minimal data**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transferir los datos necesarios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Filtros en origen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**Auditoría completa**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Registrar toda actividad de integración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Logs a SIEM, retención 12+ meses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Seguridad requerida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**Unidireccional OT→IT**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 → ERP/BI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Exportación de KPIs de proceso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Media-Alta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**Bidireccional controlada**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ERP ↔ MES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Órdenes de producción, confirmaciones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**Bidireccional parameterización**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ERP → Historian/PLC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Setpoints, recetas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Muy Alta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**Sincronización**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ERP ↔ MES ↔ Historian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Maestros de producto, materiales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Patrón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Cuándo usar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**File-based integration**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Transferencia de archivos (CSV, XML) vía SFTP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Integraciones simples, bajo volumen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**Database replication**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Réplica de tablas entre bases de datos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Alto volumen, datos estructurados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**API-based integration**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APIs REST/GraphQL vía iDMZ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Integraciones modernas, flexibles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**Message-based integration**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Colas de mensajes (MQTT, AMQP)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IoT industrial, alto volumen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**Data diode**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Dispositivo unidireccional físico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críticos, máxima 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**Historian-to-Historian**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Réplica PI-to-PI o similar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Datos de proceso a nivel corporativo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**Cifrado en tránsito**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SFTP (SSH) o SCP — nunca FTP plain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**Autenticación**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Clave pública SSH, no contraseñas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Checksum SHA-256 del archivo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**Retención**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Archivos procesados movidos a /processed, eliminados después de 30 días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**Validación**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Script de validación antes de importar al ERP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**Logging**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Registro de cada transferencia (origen, destino, timestamp, hash)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Regla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**Filtrar por tiempo**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replicar datos de las últimas 24 horas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Filtro WHERE en publicación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**Filtrar por tag**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Solo replicar tags específicos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Lista de tags autorizados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**Filtrar por calidad**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replicar datos con buena calidad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WHERE quality = 192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**Transformación**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Convertir unidades, calcular derivados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Artículo con transformación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**Autenticación**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JWT con expiración corta (15 min)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**Autorización**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Whitelist de tags por rol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**Cifrado**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TLS 1.3 con certificados mutuos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**Rate limiting**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Máximo 100 requests/minuto por cliente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**Logging**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Todas las requests registradas en SIEM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**Validación**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Parámetros validados y sanitizados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**CORS**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Restringido a dominios específicos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Cuándo aplicar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**Proceso peligroso**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Donde la seguridad física es crítica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**Regulación estricta**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Sectores con cumplimiento alto (energía, nuclear)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 altamente sensibles**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Donde la filtración es inaceptable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**Máxima seguridad**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Cuando se requiere garantía de no retorno de datos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Fabricante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Producto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Throughput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**Waterfall Security**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Unidirectional Gateway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Hasta 10 Gbps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OPC, PI, SQL,Files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**Hirschmann**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Data Diode (via Tofino)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Hasta 1 Gbps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Múltiples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**Owl Cyber Defense**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DualDiode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Hasta 10 Gbps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OPC, PI, Files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**BAE Systems**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Data Diode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Hasta 10 Gbps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Custom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Tabla/Campo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Origen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**tag_name**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NVARCHAR(255)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Nombre del tag de proceso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**value_float**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Valor numérico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Historian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**value_string**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NVARCHAR(500)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Valor de texto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**timestamp_utc**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DATETIME2(3)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Timestamp en UTC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Historian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**quality**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Calidad del dato (0-192)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**unit**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NVARCHAR(50)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Unidad de medida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**area**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NVARCHAR(100)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Área de producción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**product_line**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NVARCHAR(100)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Línea de producto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MES/ERP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Código qualité (OPC)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192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Good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Buena calidad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Replicar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Uncertain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Calidad incierta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Replicar con flag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Mala calidad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replicar, alertar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dato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Retención en Historian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Retención en ERP/BI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Retención en iDMZ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 de proceso (raw)**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 años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se almacena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**KPIs agregados**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 años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 años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90 días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**Eventos de alarma**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 años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 años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60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**Configuraciones**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Indefinida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 año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**Latencia de transferencia**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&lt;5 minutos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de 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**Volumen de datos transferidos**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Diaria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Según capacity plan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Logs de transferencia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**Tasa de error**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&lt;0.1%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Logs de aplicación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**Disponibilidad del canal**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&gt;99.9%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Monitoreo de infraestructura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**Integridad de datos**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100% verificación de checksums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Scripts de validación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 no llegan al ERP**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Firewall bloqueando, servicio caído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reglas, estado del servicio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**Latencia alta**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Sobrecarga de red, consultas lentas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Optimizar queries, verificar ancho de banda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 corruptos**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Error de serialización, encoding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Validar formato, verificar charset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**Certificados vencidos**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Rotación no programada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Renovar, automatizar rotación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**Replicación detenida**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Error de conexión, espacio en disco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conectividad, limpiar logs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**Planta**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Procesadora de alimentos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**Historian**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Wonderware Historian 2023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**ERP**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SAP S/4HANA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**Líneas de producción**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**Tags de proceso**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2,500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**Requerimiento**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Trazabilidad de lote + KPIs en tiempo real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**Exportación**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Wonderware Historian → SQL Server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Nivel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**Réplica**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SQL Server Always On → iDMZ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iDMZ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**API**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Node.js + Express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iDMZ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**Consumo ERP**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SAP RFC/OData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Nivel 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Después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para obtener KPIs de producción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24 horas (manual)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&lt;5 minutos (automático)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Trazabilidad de lote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 horas (búsqueda manual)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&lt;30 segundos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Paradas no planificadas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12/mes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5/mes (mantenimiento predictivo)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Eficiencia OEE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68%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78%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Evaluar requisitos de integración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Seleccionar patrón de integración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Diseñar arquitectura de seguridad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Configurar infraestructura en iDMZ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Implementar exportación en Historian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Implementar recepción en ERP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autenticación y cifrado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Implementar validación de datos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Configurar monitoreo y alertas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Pruebas end-to-end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Documentación de la integración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Formación del equipo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